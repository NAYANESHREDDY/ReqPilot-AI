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E-COMMERCE PLATFORM</w:t>
      </w:r>
    </w:p>
    <w:p>
      <w:r>
        <w:t>STAKEHOLDER REQUIREMENTS</w:t>
      </w:r>
    </w:p>
    <w:p>
      <w:r>
        <w:t>1. System Overview</w:t>
      </w:r>
    </w:p>
    <w:p>
      <w:r>
        <w:t>The organization requires a centralized web-based and API-driven E-Commerce Platform for shoppers, merchant vendors, warehouse fulfillment staff, customer support agents, and system administrators.</w:t>
      </w:r>
    </w:p>
    <w:p>
      <w:r>
        <w:t>2. Customer and Shopper Requirements</w:t>
      </w:r>
    </w:p>
    <w:p>
      <w:r>
        <w:t>Customers should be able to register and log in securely.</w:t>
      </w:r>
    </w:p>
    <w:p>
      <w:r>
        <w:t>Customers should be able to search and filter products by category, brand, price range, and rating.</w:t>
      </w:r>
    </w:p>
    <w:p>
      <w:r>
        <w:t>Customers should be able to view real-time product details, specifications, customer reviews, and stock availability.</w:t>
      </w:r>
    </w:p>
    <w:p>
      <w:r>
        <w:t>Customers should be able to add products to a persistent shopping cart and modify item quantities.</w:t>
      </w:r>
    </w:p>
    <w:p>
      <w:r>
        <w:t>Customers should be able to save items to a personal wishlist for future purchase.</w:t>
      </w:r>
    </w:p>
    <w:p>
      <w:r>
        <w:t>Customers should be able to proceed through a multi-step checkout selecting delivery address and shipping options.</w:t>
      </w:r>
    </w:p>
    <w:p>
      <w:r>
        <w:t>Customers should be able to pay for orders securely using credit cards, digital wallets, or net banking.</w:t>
      </w:r>
    </w:p>
    <w:p>
      <w:r>
        <w:t>Customers should receive immediate email and SMS confirmation upon successful order placement.</w:t>
      </w:r>
    </w:p>
    <w:p>
      <w:r>
        <w:t>Customers should be able to view their complete order history and real-time shipment tracking status.</w:t>
      </w:r>
    </w:p>
    <w:p>
      <w:r>
        <w:t>Customers should be able to request an order cancellation or return within the eligible return window.</w:t>
      </w:r>
    </w:p>
    <w:p>
      <w:r>
        <w:t>Customers should be able to submit product reviews and star ratings after receiving their order.</w:t>
      </w:r>
    </w:p>
    <w:p>
      <w:r>
        <w:t>3. Merchant and Vendor Requirements</w:t>
      </w:r>
    </w:p>
    <w:p>
      <w:r>
        <w:t>Vendors should be able to register, verify their business profile, and log in securely.</w:t>
      </w:r>
    </w:p>
    <w:p>
      <w:r>
        <w:t>Vendors should be able to create, update, and manage their product catalog listings.</w:t>
      </w:r>
    </w:p>
    <w:p>
      <w:r>
        <w:t>Vendors should be able to set base prices, promotional discounts, and SKU inventory quantities.</w:t>
      </w:r>
    </w:p>
    <w:p>
      <w:r>
        <w:t>Vendors should receive notifications when new orders containing their items are placed.</w:t>
      </w:r>
    </w:p>
    <w:p>
      <w:r>
        <w:t>Vendors should be able to view pending orders and acknowledge fulfillment readiness.</w:t>
      </w:r>
    </w:p>
    <w:p>
      <w:r>
        <w:t>Vendors should be able to view sales analytics, revenue breakdowns, and settlement reports.</w:t>
      </w:r>
    </w:p>
    <w:p>
      <w:r>
        <w:t>4. Inventory and Fulfillment Requirements</w:t>
      </w:r>
    </w:p>
    <w:p>
      <w:r>
        <w:t>Warehouse staff should be able to manage inventory stock levels across regional warehouses.</w:t>
      </w:r>
    </w:p>
    <w:p>
      <w:r>
        <w:t>The system should automatically reserve stock items when an order checkout begins.</w:t>
      </w:r>
    </w:p>
    <w:p>
      <w:r>
        <w:t>The system should release reserved stock if payment is not completed within 15 minutes.</w:t>
      </w:r>
    </w:p>
    <w:p>
      <w:r>
        <w:t>Warehouse staff should be able to generate packing slips, assign barcode labels, and mark orders as packed.</w:t>
      </w:r>
    </w:p>
    <w:p>
      <w:r>
        <w:t>Warehouse staff should be able to dispatch packages and update carrier tracking numbers.</w:t>
      </w:r>
    </w:p>
    <w:p>
      <w:r>
        <w:t>The system should notify inventory managers when stock for any SKU falls below safety threshold.</w:t>
      </w:r>
    </w:p>
    <w:p>
      <w:r>
        <w:t>5. Payment and Financial Requirements</w:t>
      </w:r>
    </w:p>
    <w:p>
      <w:r>
        <w:t>The system should integrate with payment gateways for authorized card processing and refund disbursement.</w:t>
      </w:r>
    </w:p>
    <w:p>
      <w:r>
        <w:t>All transactions must enforce PCI-DSS compliant tokenization and never store raw card numbers.</w:t>
      </w:r>
    </w:p>
    <w:p>
      <w:r>
        <w:t>The system should generate tax invoices and itemized receipts for every completed order.</w:t>
      </w:r>
    </w:p>
    <w:p>
      <w:r>
        <w:t>The system should process refunds automatically when a customer return request is approved.</w:t>
      </w:r>
    </w:p>
    <w:p>
      <w:r>
        <w:t>Payment failures or gateway timeouts should be recorded and prompt the customer to retry without duplicating orders.</w:t>
      </w:r>
    </w:p>
    <w:p>
      <w:r>
        <w:t>6. Customer Support and Administration</w:t>
      </w:r>
    </w:p>
    <w:p>
      <w:r>
        <w:t>Support agents should be able to look up customer accounts, orders, and delivery timelines.</w:t>
      </w:r>
    </w:p>
    <w:p>
      <w:r>
        <w:t>Support agents should be able to initiate replacement requests or manual coupon credits.</w:t>
      </w:r>
    </w:p>
    <w:p>
      <w:r>
        <w:t>Administrators should be able to manage user roles, merchant approvals, category taxonomies, and fee structures.</w:t>
      </w:r>
    </w:p>
    <w:p>
      <w:r>
        <w:t>Administrators should have access to platform-wide financial audit trails, fraud flags, and operational analytics.</w:t>
      </w:r>
    </w:p>
    <w:p>
      <w:r>
        <w:t>7. System Security and Notifications</w:t>
      </w:r>
    </w:p>
    <w:p>
      <w:r>
        <w:t>The system should enforce role-based access control across shoppers, merchants, warehouse staff, and admins.</w:t>
      </w:r>
    </w:p>
    <w:p>
      <w:r>
        <w:t>Customers and merchants must only have access to their own data and transaction histories.</w:t>
      </w:r>
    </w:p>
    <w:p>
      <w:r>
        <w:t>The notification service should dispatch real-time alerts for order confirmation, shipping updates, and refunds.</w:t>
      </w:r>
    </w:p>
    <w:p>
      <w:r>
        <w:t>All security-sensitive operations including password resets and financial adjustments should be logged in an audit trail.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