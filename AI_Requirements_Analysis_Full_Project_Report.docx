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MULTI-AGENT AI SYSTEM FOR INTELLIGENT</w:t>
        <w:br/>
        <w:t>SOFTWARE REQUIREMENTS ANALYSIS AND PROJECT PLANNING</w:t>
      </w:r>
    </w:p>
    <w:p>
      <w:pPr>
        <w:jc w:val="center"/>
      </w:pPr>
      <w:r>
        <w:rPr>
          <w:i/>
          <w:sz w:val="24"/>
        </w:rPr>
        <w:t>Complete Project Report, System Specification and Implementation Blueprint</w:t>
      </w:r>
    </w:p>
    <w:p>
      <w:r>
        <w:t>Project short name: ReqPilot AI</w:t>
      </w:r>
    </w:p>
    <w:p>
      <w:r>
        <w:t>Domain: Artificial Intelligence + Software Engineering + Requirements Engineering</w:t>
      </w:r>
    </w:p>
    <w:p>
      <w:r>
        <w:t>Document purpose: A complete reference that a student team, developer, reviewer, or AI coding agent can use to understand and implement the project phase by phase.</w:t>
      </w:r>
    </w:p>
    <w:p>
      <w:pPr>
        <w:pStyle w:val="Heading1"/>
      </w:pPr>
      <w:r>
        <w:t>1. Abstract</w:t>
      </w:r>
    </w:p>
    <w:p>
      <w:r>
        <w:t>Software projects frequently fail or experience rework because requirements are incomplete, ambiguous, inconsistent, or poorly connected to implementation planning. Stakeholder information can arrive as informal messages, documents, proposals, emails, meeting transcripts, or partially written specifications. Requirements engineers and project managers must manually transform this material into structured requirements, identify issues, plan modules and tasks, estimate work, and maintain traceability as the project changes.</w:t>
      </w:r>
    </w:p>
    <w:p>
      <w:r>
        <w:t>This project proposes ReqPilot AI, a full-stack multi-agent artificial intelligence platform for intelligent software requirements analysis and project planning. The system accepts unstructured or semi-structured project information, extracts structured functional and non-functional requirements, detects ambiguity, inconsistency, duplication and missing information, generates clarification questions, proposes architecture and task decomposition, estimates effort, creates dependency-aware project plans, matches tasks to available skills, maintains requirement-to-task-to-test traceability, and performs change-impact analysis.</w:t>
      </w:r>
    </w:p>
    <w:p>
      <w:r>
        <w:t>The proposed architecture deliberately combines LLM-based reasoning with deterministic validation and human approval. The goal is not to replace requirements engineers or project managers, but to reduce repetitive analysis effort while keeping evidence, uncertainty and decision ownership visible.</w:t>
      </w:r>
    </w:p>
    <w:p>
      <w:pPr>
        <w:pStyle w:val="Heading1"/>
      </w:pPr>
      <w:r>
        <w:t>2. Introduction</w:t>
      </w:r>
    </w:p>
    <w:p>
      <w:r>
        <w:t>Requirements engineering is one of the most important stages of software development. Errors introduced during requirements elicitation can propagate into architecture, implementation, testing, cost and schedule. In many small and medium software teams, requirements are still transformed manually from conversations and documents into project-management artifacts.</w:t>
      </w:r>
    </w:p>
    <w:p>
      <w:r>
        <w:t>Large language models can interpret natural language, but a single LLM prompt is not enough for a reliable engineering workflow. The proposed system therefore divides the work into specialized agents and deterministic services. Each agent has a clear responsibility and produces structured outputs that can be validated, reviewed and stored.</w:t>
      </w:r>
    </w:p>
    <w:p>
      <w:r>
        <w:t>The final application is intended to function as an intelligent requirements engineering and project planning workspace rather than a simple chatbot.</w:t>
      </w:r>
    </w:p>
    <w:p>
      <w:pPr>
        <w:pStyle w:val="Heading1"/>
      </w:pPr>
      <w:r>
        <w:t>3. Problem Statement</w:t>
      </w:r>
    </w:p>
    <w:p>
      <w:r>
        <w:t>The central problem is the lack of an integrated, intelligent workflow that can transform unstructured stakeholder requirements into a validated and traceable software project plan while identifying uncertainty and inconsistencies before development begins.</w:t>
      </w:r>
    </w:p>
    <w:p>
      <w:pPr>
        <w:pStyle w:val="ListBullet"/>
        <w:ind w:left="360"/>
      </w:pPr>
      <w:r>
        <w:t>Requirements are often ambiguous or incomplete.</w:t>
      </w:r>
    </w:p>
    <w:p>
      <w:pPr>
        <w:pStyle w:val="ListBullet"/>
        <w:ind w:left="360"/>
      </w:pPr>
      <w:r>
        <w:t>Different stakeholders may state contradictory expectations.</w:t>
      </w:r>
    </w:p>
    <w:p>
      <w:pPr>
        <w:pStyle w:val="ListBullet"/>
        <w:ind w:left="360"/>
      </w:pPr>
      <w:r>
        <w:t>Duplicate requirements may appear in different documents.</w:t>
      </w:r>
    </w:p>
    <w:p>
      <w:pPr>
        <w:pStyle w:val="ListBullet"/>
        <w:ind w:left="360"/>
      </w:pPr>
      <w:r>
        <w:t>Non-functional requirements are frequently vague.</w:t>
      </w:r>
    </w:p>
    <w:p>
      <w:pPr>
        <w:pStyle w:val="ListBullet"/>
        <w:ind w:left="360"/>
      </w:pPr>
      <w:r>
        <w:t>Requirements are manually decomposed into modules and tasks.</w:t>
      </w:r>
    </w:p>
    <w:p>
      <w:pPr>
        <w:pStyle w:val="ListBullet"/>
        <w:ind w:left="360"/>
      </w:pPr>
      <w:r>
        <w:t>Effort estimation is often disconnected from requirement complexity.</w:t>
      </w:r>
    </w:p>
    <w:p>
      <w:pPr>
        <w:pStyle w:val="ListBullet"/>
        <w:ind w:left="360"/>
      </w:pPr>
      <w:r>
        <w:t>Dependencies between tasks are easy to miss.</w:t>
      </w:r>
    </w:p>
    <w:p>
      <w:pPr>
        <w:pStyle w:val="ListBullet"/>
        <w:ind w:left="360"/>
      </w:pPr>
      <w:r>
        <w:t>Requirement changes can affect many downstream artifacts.</w:t>
      </w:r>
    </w:p>
    <w:p>
      <w:pPr>
        <w:pStyle w:val="ListBullet"/>
        <w:ind w:left="360"/>
      </w:pPr>
      <w:r>
        <w:t>Traceability between stakeholder statements, requirements, tasks and tests is often maintained manually.</w:t>
      </w:r>
    </w:p>
    <w:p>
      <w:pPr>
        <w:pStyle w:val="ListBullet"/>
        <w:ind w:left="360"/>
      </w:pPr>
      <w:r>
        <w:t>Project teams need a human-reviewable AI workflow rather than an opaque generated answer.</w:t>
      </w:r>
    </w:p>
    <w:p>
      <w:pPr>
        <w:pStyle w:val="Heading1"/>
      </w:pPr>
      <w:r>
        <w:t>4. Aim</w:t>
      </w:r>
    </w:p>
    <w:p>
      <w:r>
        <w:t>To design and implement a full-stack multi-agent AI system that assists software teams in analysing requirements, identifying requirements-quality issues, generating a structured development plan, and maintaining traceability and change impact throughout early software project planning.</w:t>
      </w:r>
    </w:p>
    <w:p>
      <w:pPr>
        <w:pStyle w:val="Heading1"/>
      </w:pPr>
      <w:r>
        <w:t>5. Objectives</w:t>
      </w:r>
    </w:p>
    <w:p>
      <w:pPr>
        <w:pStyle w:val="ListNumber"/>
      </w:pPr>
      <w:r>
        <w:t>Develop a secure web application for creating and managing software projects.</w:t>
      </w:r>
    </w:p>
    <w:p>
      <w:pPr>
        <w:pStyle w:val="ListNumber"/>
      </w:pPr>
      <w:r>
        <w:t>Support ingestion of PDF, DOCX, TXT, Markdown and manually entered requirements.</w:t>
      </w:r>
    </w:p>
    <w:p>
      <w:pPr>
        <w:pStyle w:val="ListNumber"/>
      </w:pPr>
      <w:r>
        <w:t>Extract structured functional and non-functional requirements with source evidence.</w:t>
      </w:r>
    </w:p>
    <w:p>
      <w:pPr>
        <w:pStyle w:val="ListNumber"/>
      </w:pPr>
      <w:r>
        <w:t>Detect ambiguity, incompleteness, duplication and potential conflicts.</w:t>
      </w:r>
    </w:p>
    <w:p>
      <w:pPr>
        <w:pStyle w:val="ListNumber"/>
      </w:pPr>
      <w:r>
        <w:t>Generate prioritized clarification questions.</w:t>
      </w:r>
    </w:p>
    <w:p>
      <w:pPr>
        <w:pStyle w:val="ListNumber"/>
      </w:pPr>
      <w:r>
        <w:t>Calculate transparent requirement-quality scores.</w:t>
      </w:r>
    </w:p>
    <w:p>
      <w:pPr>
        <w:pStyle w:val="ListNumber"/>
      </w:pPr>
      <w:r>
        <w:t>Generate candidate architecture modules from approved requirements.</w:t>
      </w:r>
    </w:p>
    <w:p>
      <w:pPr>
        <w:pStyle w:val="ListNumber"/>
      </w:pPr>
      <w:r>
        <w:t>Decompose requirements into epics, features, tasks and subtasks.</w:t>
      </w:r>
    </w:p>
    <w:p>
      <w:pPr>
        <w:pStyle w:val="ListNumber"/>
      </w:pPr>
      <w:r>
        <w:t>Identify task dependencies and scheduling constraints.</w:t>
      </w:r>
    </w:p>
    <w:p>
      <w:pPr>
        <w:pStyle w:val="ListNumber"/>
      </w:pPr>
      <w:r>
        <w:t>Provide AI-assisted effort estimation.</w:t>
      </w:r>
    </w:p>
    <w:p>
      <w:pPr>
        <w:pStyle w:val="ListNumber"/>
      </w:pPr>
      <w:r>
        <w:t>Match tasks to team skills and availability when team data is available.</w:t>
      </w:r>
    </w:p>
    <w:p>
      <w:pPr>
        <w:pStyle w:val="ListNumber"/>
      </w:pPr>
      <w:r>
        <w:t>Maintain requirement-to-module-to-task-to-test traceability.</w:t>
      </w:r>
    </w:p>
    <w:p>
      <w:pPr>
        <w:pStyle w:val="ListNumber"/>
      </w:pPr>
      <w:r>
        <w:t>Perform requirement change-impact analysis.</w:t>
      </w:r>
    </w:p>
    <w:p>
      <w:pPr>
        <w:pStyle w:val="ListNumber"/>
      </w:pPr>
      <w:r>
        <w:t>Generate professional requirements and planning reports.</w:t>
      </w:r>
    </w:p>
    <w:p>
      <w:pPr>
        <w:pStyle w:val="ListNumber"/>
      </w:pPr>
      <w:r>
        <w:t>Evaluate the system using quantitative and human-centered metrics.</w:t>
      </w:r>
    </w:p>
    <w:p>
      <w:pPr>
        <w:pStyle w:val="Heading1"/>
      </w:pPr>
      <w:r>
        <w:t>6. Scope</w:t>
      </w:r>
    </w:p>
    <w:p>
      <w:pPr>
        <w:pStyle w:val="Heading2"/>
      </w:pPr>
      <w:r>
        <w:t>6.1 In Scope</w:t>
      </w:r>
    </w:p>
    <w:p>
      <w:pPr>
        <w:pStyle w:val="ListBullet"/>
        <w:ind w:left="360"/>
      </w:pPr>
      <w:r>
        <w:t>Project and team management.</w:t>
      </w:r>
    </w:p>
    <w:p>
      <w:pPr>
        <w:pStyle w:val="ListBullet"/>
        <w:ind w:left="360"/>
      </w:pPr>
      <w:r>
        <w:t>Document ingestion and source provenance.</w:t>
      </w:r>
    </w:p>
    <w:p>
      <w:pPr>
        <w:pStyle w:val="ListBullet"/>
        <w:ind w:left="360"/>
      </w:pPr>
      <w:r>
        <w:t>AI requirement extraction.</w:t>
      </w:r>
    </w:p>
    <w:p>
      <w:pPr>
        <w:pStyle w:val="ListBullet"/>
        <w:ind w:left="360"/>
      </w:pPr>
      <w:r>
        <w:t>Functional/non-functional classification.</w:t>
      </w:r>
    </w:p>
    <w:p>
      <w:pPr>
        <w:pStyle w:val="ListBullet"/>
        <w:ind w:left="360"/>
      </w:pPr>
      <w:r>
        <w:t>Ambiguity and quality analysis.</w:t>
      </w:r>
    </w:p>
    <w:p>
      <w:pPr>
        <w:pStyle w:val="ListBullet"/>
        <w:ind w:left="360"/>
      </w:pPr>
      <w:r>
        <w:t>Duplicate and potential-conflict detection.</w:t>
      </w:r>
    </w:p>
    <w:p>
      <w:pPr>
        <w:pStyle w:val="ListBullet"/>
        <w:ind w:left="360"/>
      </w:pPr>
      <w:r>
        <w:t>Clarification question generation.</w:t>
      </w:r>
    </w:p>
    <w:p>
      <w:pPr>
        <w:pStyle w:val="ListBullet"/>
        <w:ind w:left="360"/>
      </w:pPr>
      <w:r>
        <w:t>Architecture proposal generation.</w:t>
      </w:r>
    </w:p>
    <w:p>
      <w:pPr>
        <w:pStyle w:val="ListBullet"/>
        <w:ind w:left="360"/>
      </w:pPr>
      <w:r>
        <w:t>Task decomposition.</w:t>
      </w:r>
    </w:p>
    <w:p>
      <w:pPr>
        <w:pStyle w:val="ListBullet"/>
        <w:ind w:left="360"/>
      </w:pPr>
      <w:r>
        <w:t>Dependency and scheduling analysis.</w:t>
      </w:r>
    </w:p>
    <w:p>
      <w:pPr>
        <w:pStyle w:val="ListBullet"/>
        <w:ind w:left="360"/>
      </w:pPr>
      <w:r>
        <w:t>AI-assisted estimation.</w:t>
      </w:r>
    </w:p>
    <w:p>
      <w:pPr>
        <w:pStyle w:val="ListBullet"/>
        <w:ind w:left="360"/>
      </w:pPr>
      <w:r>
        <w:t>Skill-based task assignment recommendations.</w:t>
      </w:r>
    </w:p>
    <w:p>
      <w:pPr>
        <w:pStyle w:val="ListBullet"/>
        <w:ind w:left="360"/>
      </w:pPr>
      <w:r>
        <w:t>Traceability management.</w:t>
      </w:r>
    </w:p>
    <w:p>
      <w:pPr>
        <w:pStyle w:val="ListBullet"/>
        <w:ind w:left="360"/>
      </w:pPr>
      <w:r>
        <w:t>Change-impact analysis.</w:t>
      </w:r>
    </w:p>
    <w:p>
      <w:pPr>
        <w:pStyle w:val="ListBullet"/>
        <w:ind w:left="360"/>
      </w:pPr>
      <w:r>
        <w:t>Report generation.</w:t>
      </w:r>
    </w:p>
    <w:p>
      <w:pPr>
        <w:pStyle w:val="ListBullet"/>
        <w:ind w:left="360"/>
      </w:pPr>
      <w:r>
        <w:t>Evaluation and audit logging.</w:t>
      </w:r>
    </w:p>
    <w:p>
      <w:pPr>
        <w:pStyle w:val="Heading2"/>
      </w:pPr>
      <w:r>
        <w:t>6.2 Out of Scope</w:t>
      </w:r>
    </w:p>
    <w:p>
      <w:pPr>
        <w:pStyle w:val="ListBullet"/>
        <w:ind w:left="360"/>
      </w:pPr>
      <w:r>
        <w:t>Autonomous production deployment.</w:t>
      </w:r>
    </w:p>
    <w:p>
      <w:pPr>
        <w:pStyle w:val="ListBullet"/>
        <w:ind w:left="360"/>
      </w:pPr>
      <w:r>
        <w:t>Guaranteeing project delivery dates.</w:t>
      </w:r>
    </w:p>
    <w:p>
      <w:pPr>
        <w:pStyle w:val="ListBullet"/>
        <w:ind w:left="360"/>
      </w:pPr>
      <w:r>
        <w:t>Automatically approving requirements.</w:t>
      </w:r>
    </w:p>
    <w:p>
      <w:pPr>
        <w:pStyle w:val="ListBullet"/>
        <w:ind w:left="360"/>
      </w:pPr>
      <w:r>
        <w:t>Guaranteeing architectural correctness.</w:t>
      </w:r>
    </w:p>
    <w:p>
      <w:pPr>
        <w:pStyle w:val="ListBullet"/>
        <w:ind w:left="360"/>
      </w:pPr>
      <w:r>
        <w:t>Executing arbitrary code contained in uploaded documents.</w:t>
      </w:r>
    </w:p>
    <w:p>
      <w:pPr>
        <w:pStyle w:val="ListBullet"/>
        <w:ind w:left="360"/>
      </w:pPr>
      <w:r>
        <w:t>Replacing a human requirements engineer or project manager.</w:t>
      </w:r>
    </w:p>
    <w:p>
      <w:pPr>
        <w:pStyle w:val="Heading1"/>
      </w:pPr>
      <w:r>
        <w:t>7. Target Users</w:t>
      </w:r>
    </w:p>
    <w:p>
      <w:pPr>
        <w:pStyle w:val="ListBullet"/>
        <w:ind w:left="360"/>
      </w:pPr>
      <w:r>
        <w:t>Business analysts</w:t>
      </w:r>
    </w:p>
    <w:p>
      <w:pPr>
        <w:pStyle w:val="ListBullet"/>
        <w:ind w:left="360"/>
      </w:pPr>
      <w:r>
        <w:t>Requirements engineers</w:t>
      </w:r>
    </w:p>
    <w:p>
      <w:pPr>
        <w:pStyle w:val="ListBullet"/>
        <w:ind w:left="360"/>
      </w:pPr>
      <w:r>
        <w:t>Product managers</w:t>
      </w:r>
    </w:p>
    <w:p>
      <w:pPr>
        <w:pStyle w:val="ListBullet"/>
        <w:ind w:left="360"/>
      </w:pPr>
      <w:r>
        <w:t>Project managers</w:t>
      </w:r>
    </w:p>
    <w:p>
      <w:pPr>
        <w:pStyle w:val="ListBullet"/>
        <w:ind w:left="360"/>
      </w:pPr>
      <w:r>
        <w:t>Technical leads</w:t>
      </w:r>
    </w:p>
    <w:p>
      <w:pPr>
        <w:pStyle w:val="ListBullet"/>
        <w:ind w:left="360"/>
      </w:pPr>
      <w:r>
        <w:t>Software architects</w:t>
      </w:r>
    </w:p>
    <w:p>
      <w:pPr>
        <w:pStyle w:val="ListBullet"/>
        <w:ind w:left="360"/>
      </w:pPr>
      <w:r>
        <w:t>QA leads</w:t>
      </w:r>
    </w:p>
    <w:p>
      <w:pPr>
        <w:pStyle w:val="ListBullet"/>
        <w:ind w:left="360"/>
      </w:pPr>
      <w:r>
        <w:t>Software development teams</w:t>
      </w:r>
    </w:p>
    <w:p>
      <w:pPr>
        <w:pStyle w:val="ListBullet"/>
        <w:ind w:left="360"/>
      </w:pPr>
      <w:r>
        <w:t>Startups and small software organizations</w:t>
      </w:r>
    </w:p>
    <w:p>
      <w:pPr>
        <w:pStyle w:val="ListBullet"/>
        <w:ind w:left="360"/>
      </w:pPr>
      <w:r>
        <w:t>Academic/student software engineering teams</w:t>
      </w:r>
    </w:p>
    <w:p>
      <w:pPr>
        <w:pStyle w:val="Heading1"/>
      </w:pPr>
      <w:r>
        <w:t>8. Representative Use Case</w:t>
      </w:r>
    </w:p>
    <w:p>
      <w:r>
        <w:t>A client submits a document stating that an online tutor booking platform should allow students to find tutors, book sessions, make payments and receive notifications, while tutors manage availability and administrators monitor activity.</w:t>
      </w:r>
    </w:p>
    <w:p>
      <w:r>
        <w:t>ReqPilot AI extracts explicit requirements, identifies that the phrase 'the system should be fast' is not testable without a measurable response-time target, detects any contradictory cancellation rules, asks clarification questions, proposes modules such as authentication, tutor management, booking, payment and notification, decomposes them into tasks, estimates complexity, builds dependencies and provides a traceability matrix.</w:t>
      </w:r>
    </w:p>
    <w:p>
      <w:r>
        <w:t>If the cancellation policy later changes, the system identifies affected requirements, modules, tasks, tests and schedule elements for human review.</w:t>
      </w:r>
    </w:p>
    <w:p>
      <w:pPr>
        <w:pStyle w:val="Heading1"/>
      </w:pPr>
      <w:r>
        <w:t>9. Proposed System Architecture</w:t>
      </w:r>
    </w:p>
    <w:p>
      <w:r>
        <w:rPr>
          <w:rFonts w:ascii="Courier New" w:hAnsi="Courier New"/>
          <w:sz w:val="17"/>
        </w:rPr>
        <w:t>Users / Stakeholders</w:t>
        <w:br/>
        <w:t xml:space="preserve">        |</w:t>
        <w:br/>
        <w:t xml:space="preserve">        v</w:t>
        <w:br/>
        <w:t>Web Frontend</w:t>
        <w:br/>
        <w:t xml:space="preserve">        |</w:t>
        <w:br/>
        <w:t xml:space="preserve">        v</w:t>
        <w:br/>
        <w:t>Spring Boot Backend</w:t>
        <w:br/>
        <w:t xml:space="preserve">        |</w:t>
        <w:br/>
        <w:t xml:space="preserve">        +----------------------+</w:t>
        <w:br/>
        <w:t xml:space="preserve">        |                      |</w:t>
        <w:br/>
        <w:t xml:space="preserve">        v                      v</w:t>
        <w:br/>
        <w:t>PostgreSQL + pgvector       Redis / Jobs</w:t>
        <w:br/>
        <w:t xml:space="preserve">        |</w:t>
        <w:br/>
        <w:t xml:space="preserve">        v</w:t>
        <w:br/>
        <w:t>AI Orchestration / FastAPI</w:t>
        <w:br/>
        <w:t xml:space="preserve">        |</w:t>
        <w:br/>
        <w:t xml:space="preserve">        +------------------------------------------------+</w:t>
        <w:br/>
        <w:t xml:space="preserve">        |        |        |        |        |             |</w:t>
        <w:br/>
        <w:t xml:space="preserve">        v        v        v        v        v             v</w:t>
        <w:br/>
        <w:t>Extraction  Quality  Ambiguity Conflict  Planning   Change Impact</w:t>
        <w:br/>
        <w:t>Agent       Agent    Agent     Agent      Agents     Engine</w:t>
        <w:br/>
        <w:t xml:space="preserve">        |</w:t>
        <w:br/>
        <w:t xml:space="preserve">        v</w:t>
        <w:br/>
        <w:t>Validated Structured Outputs</w:t>
        <w:br/>
        <w:t xml:space="preserve">        |</w:t>
        <w:br/>
        <w:t xml:space="preserve">        v</w:t>
        <w:br/>
        <w:t>Human Approval / Editing</w:t>
        <w:br/>
        <w:t xml:space="preserve">        |</w:t>
        <w:br/>
        <w:t xml:space="preserve">        v</w:t>
        <w:br/>
        <w:t>Requirements -&gt; Architecture -&gt; Tasks -&gt; Schedule -&gt; Traceability -&gt; Reports</w:t>
      </w:r>
    </w:p>
    <w:p>
      <w:pPr>
        <w:pStyle w:val="Heading1"/>
      </w:pPr>
      <w:r>
        <w:t>10. Multi-Agent System Design</w:t>
      </w:r>
    </w:p>
    <w:p>
      <w:r>
        <w:rPr>
          <w:b/>
        </w:rPr>
        <w:t xml:space="preserve">Orchestrator / Workflow Engine: </w:t>
      </w:r>
      <w:r>
        <w:t>Coordinates agent execution, workflow state, validation, retries and approval gates.</w:t>
      </w:r>
    </w:p>
    <w:p>
      <w:r>
        <w:rPr>
          <w:b/>
        </w:rPr>
        <w:t xml:space="preserve">Document Ingestion Agent: </w:t>
      </w:r>
      <w:r>
        <w:t>Extracts text and preserves page, section and source provenance.</w:t>
      </w:r>
    </w:p>
    <w:p>
      <w:r>
        <w:rPr>
          <w:b/>
        </w:rPr>
        <w:t xml:space="preserve">Requirement Extraction Agent: </w:t>
      </w:r>
      <w:r>
        <w:t>Extracts structured requirements, actors, actions, conditions, outcomes and evidence.</w:t>
      </w:r>
    </w:p>
    <w:p>
      <w:r>
        <w:rPr>
          <w:b/>
        </w:rPr>
        <w:t xml:space="preserve">Requirement Quality Agent: </w:t>
      </w:r>
      <w:r>
        <w:t>Evaluates completeness, clarity, atomicity, consistency, testability and feasibility indicators.</w:t>
      </w:r>
    </w:p>
    <w:p>
      <w:r>
        <w:rPr>
          <w:b/>
        </w:rPr>
        <w:t xml:space="preserve">Ambiguity Detection Agent: </w:t>
      </w:r>
      <w:r>
        <w:t>Finds vague or under-specified statements and generates targeted clarification questions.</w:t>
      </w:r>
    </w:p>
    <w:p>
      <w:r>
        <w:rPr>
          <w:b/>
        </w:rPr>
        <w:t xml:space="preserve">Conflict Detection Agent: </w:t>
      </w:r>
      <w:r>
        <w:t>Identifies potentially contradictory requirements using semantic candidates, rules and LLM verification.</w:t>
      </w:r>
    </w:p>
    <w:p>
      <w:r>
        <w:rPr>
          <w:b/>
        </w:rPr>
        <w:t xml:space="preserve">Duplicate Detection Agent: </w:t>
      </w:r>
      <w:r>
        <w:t>Finds exact and semantic duplicates and overlapping requirements.</w:t>
      </w:r>
    </w:p>
    <w:p>
      <w:r>
        <w:rPr>
          <w:b/>
        </w:rPr>
        <w:t xml:space="preserve">Clarification Agent: </w:t>
      </w:r>
      <w:r>
        <w:t>Converts issues into prioritized stakeholder questions.</w:t>
      </w:r>
    </w:p>
    <w:p>
      <w:r>
        <w:rPr>
          <w:b/>
        </w:rPr>
        <w:t xml:space="preserve">Architecture Agent: </w:t>
      </w:r>
      <w:r>
        <w:t>Proposes candidate modules, services and relationships from approved requirements.</w:t>
      </w:r>
    </w:p>
    <w:p>
      <w:r>
        <w:rPr>
          <w:b/>
        </w:rPr>
        <w:t xml:space="preserve">Task Decomposition Agent: </w:t>
      </w:r>
      <w:r>
        <w:t>Creates epics, features, tasks, subtasks and acceptance criteria.</w:t>
      </w:r>
    </w:p>
    <w:p>
      <w:r>
        <w:rPr>
          <w:b/>
        </w:rPr>
        <w:t xml:space="preserve">Estimation Agent: </w:t>
      </w:r>
      <w:r>
        <w:t>Produces AI-assisted complexity and effort estimates with assumptions.</w:t>
      </w:r>
    </w:p>
    <w:p>
      <w:r>
        <w:rPr>
          <w:b/>
        </w:rPr>
        <w:t xml:space="preserve">Resource/Skill Matching Agent: </w:t>
      </w:r>
      <w:r>
        <w:t>Recommends team members based on skills, availability and workload.</w:t>
      </w:r>
    </w:p>
    <w:p>
      <w:r>
        <w:rPr>
          <w:b/>
        </w:rPr>
        <w:t xml:space="preserve">Scheduling Agent: </w:t>
      </w:r>
      <w:r>
        <w:t>Creates dependency-aware schedules and sprint suggestions.</w:t>
      </w:r>
    </w:p>
    <w:p>
      <w:r>
        <w:rPr>
          <w:b/>
        </w:rPr>
        <w:t xml:space="preserve">Traceability Engine: </w:t>
      </w:r>
      <w:r>
        <w:t>Maintains links from source evidence to requirements, modules, tasks and tests.</w:t>
      </w:r>
    </w:p>
    <w:p>
      <w:r>
        <w:rPr>
          <w:b/>
        </w:rPr>
        <w:t xml:space="preserve">Change Impact Agent: </w:t>
      </w:r>
      <w:r>
        <w:t>Determines downstream impact when a requirement changes.</w:t>
      </w:r>
    </w:p>
    <w:p>
      <w:r>
        <w:rPr>
          <w:b/>
        </w:rPr>
        <w:t xml:space="preserve">Report Generation Agent: </w:t>
      </w:r>
      <w:r>
        <w:t>Creates requirements, quality, architecture, planning, traceability and change-impact reports.</w:t>
      </w:r>
    </w:p>
    <w:p>
      <w:pPr>
        <w:pStyle w:val="Heading1"/>
      </w:pPr>
      <w:r>
        <w:t>11. Human-in-the-Loop Workflow</w:t>
      </w:r>
    </w:p>
    <w:p>
      <w:r>
        <w:rPr>
          <w:rFonts w:ascii="Courier New" w:hAnsi="Courier New"/>
          <w:sz w:val="17"/>
        </w:rPr>
        <w:t>Raw stakeholder material</w:t>
        <w:br/>
        <w:t xml:space="preserve">        |</w:t>
        <w:br/>
        <w:t xml:space="preserve">        v</w:t>
        <w:br/>
        <w:t>AI extraction and analysis</w:t>
        <w:br/>
        <w:t xml:space="preserve">        |</w:t>
        <w:br/>
        <w:t xml:space="preserve">        v</w:t>
        <w:br/>
        <w:t>Human review / edit / merge / split</w:t>
        <w:br/>
        <w:t xml:space="preserve">        |</w:t>
        <w:br/>
        <w:t xml:space="preserve">        v</w:t>
        <w:br/>
        <w:t>Approved requirements baseline</w:t>
        <w:br/>
        <w:t xml:space="preserve">        |</w:t>
        <w:br/>
        <w:t xml:space="preserve">        v</w:t>
        <w:br/>
        <w:t>AI architecture and planning</w:t>
        <w:br/>
        <w:t xml:space="preserve">        |</w:t>
        <w:br/>
        <w:t xml:space="preserve">        v</w:t>
        <w:br/>
        <w:t>Human review</w:t>
        <w:br/>
        <w:t xml:space="preserve">        |</w:t>
        <w:br/>
        <w:t xml:space="preserve">        v</w:t>
        <w:br/>
        <w:t>Approved project plan</w:t>
        <w:br/>
        <w:t xml:space="preserve">        |</w:t>
        <w:br/>
        <w:t xml:space="preserve">        v</w:t>
        <w:br/>
        <w:t>Continuous change-impact analysis</w:t>
      </w:r>
    </w:p>
    <w:p>
      <w:r>
        <w:t>Human approval is mandatory before AI-generated requirements or plans become project baselines. AI outputs should clearly distinguish source-derived facts from AI suggestions.</w:t>
      </w:r>
    </w:p>
    <w:p>
      <w:pPr>
        <w:pStyle w:val="Heading1"/>
      </w:pPr>
      <w:r>
        <w:t>12. Functional Requirements</w:t>
      </w:r>
    </w:p>
    <w:p>
      <w:r>
        <w:t>FR-01: The system shall allow authenticated users to create software projects.</w:t>
      </w:r>
    </w:p>
    <w:p>
      <w:r>
        <w:t>FR-02: The system shall support project member and role management.</w:t>
      </w:r>
    </w:p>
    <w:p>
      <w:r>
        <w:t>FR-03: The system shall accept PDF, DOCX, TXT, Markdown and text input.</w:t>
      </w:r>
    </w:p>
    <w:p>
      <w:r>
        <w:t>FR-04: The system shall extract and preserve source provenance.</w:t>
      </w:r>
    </w:p>
    <w:p>
      <w:r>
        <w:t>FR-05: The system shall extract functional and non-functional requirements.</w:t>
      </w:r>
    </w:p>
    <w:p>
      <w:r>
        <w:t>FR-06: Each extracted requirement shall have a unique identifier and structured metadata.</w:t>
      </w:r>
    </w:p>
    <w:p>
      <w:r>
        <w:t>FR-07: The system shall link extracted requirements to source evidence.</w:t>
      </w:r>
    </w:p>
    <w:p>
      <w:r>
        <w:t>FR-08: The system shall detect ambiguous requirements.</w:t>
      </w:r>
    </w:p>
    <w:p>
      <w:r>
        <w:t>FR-09: The system shall detect duplicate or near-duplicate requirements.</w:t>
      </w:r>
    </w:p>
    <w:p>
      <w:r>
        <w:t>FR-10: The system shall identify potential requirement conflicts.</w:t>
      </w:r>
    </w:p>
    <w:p>
      <w:r>
        <w:t>FR-11: The system shall generate clarification questions.</w:t>
      </w:r>
    </w:p>
    <w:p>
      <w:r>
        <w:t>FR-12: Users shall be able to approve, edit, reject, merge and split requirements.</w:t>
      </w:r>
    </w:p>
    <w:p>
      <w:r>
        <w:t>FR-13: The system shall generate candidate architecture modules.</w:t>
      </w:r>
    </w:p>
    <w:p>
      <w:r>
        <w:t>FR-14: The system shall decompose approved requirements into tasks.</w:t>
      </w:r>
    </w:p>
    <w:p>
      <w:r>
        <w:t>FR-15: The system shall identify task dependencies.</w:t>
      </w:r>
    </w:p>
    <w:p>
      <w:r>
        <w:t>FR-16: The system shall provide AI-assisted effort estimates.</w:t>
      </w:r>
    </w:p>
    <w:p>
      <w:r>
        <w:t>FR-17: The system shall provide team skill matching when team information is available.</w:t>
      </w:r>
    </w:p>
    <w:p>
      <w:r>
        <w:t>FR-18: The system shall generate an editable project schedule.</w:t>
      </w:r>
    </w:p>
    <w:p>
      <w:r>
        <w:t>FR-19: The system shall maintain requirement-to-task-to-test traceability.</w:t>
      </w:r>
    </w:p>
    <w:p>
      <w:r>
        <w:t>FR-20: The system shall support requirement versioning and change-impact analysis.</w:t>
      </w:r>
    </w:p>
    <w:p>
      <w:r>
        <w:t>FR-21: The system shall generate exportable project reports.</w:t>
      </w:r>
    </w:p>
    <w:p>
      <w:r>
        <w:t>FR-22: The system shall maintain audit logs for important AI and human actions.</w:t>
      </w:r>
    </w:p>
    <w:p>
      <w:pPr>
        <w:pStyle w:val="Heading1"/>
      </w:pPr>
      <w:r>
        <w:t>13. Non-Functional Requirements</w:t>
      </w:r>
    </w:p>
    <w:p>
      <w:r>
        <w:t>Performance: normal CRUD operations should respond quickly; long AI workflows should provide progress status.</w:t>
      </w:r>
    </w:p>
    <w:p>
      <w:r>
        <w:t>Reliability: failed agent calls should be retried safely without duplicating records.</w:t>
      </w:r>
    </w:p>
    <w:p>
      <w:r>
        <w:t>Security: authentication, authorization, project isolation and secure file handling are required.</w:t>
      </w:r>
    </w:p>
    <w:p>
      <w:r>
        <w:t>Explainability: important AI results must expose evidence, reasoning summaries or supporting signals.</w:t>
      </w:r>
    </w:p>
    <w:p>
      <w:r>
        <w:t>Maintainability: agents should be modular and independently testable.</w:t>
      </w:r>
    </w:p>
    <w:p>
      <w:r>
        <w:t>Scalability: background processing should prevent long AI jobs from blocking API requests.</w:t>
      </w:r>
    </w:p>
    <w:p>
      <w:r>
        <w:t>Usability: a non-technical project manager should understand the issue and planning dashboards.</w:t>
      </w:r>
    </w:p>
    <w:p>
      <w:r>
        <w:t>Auditability: requirement edits, approvals and AI workflow executions should be recorded.</w:t>
      </w:r>
    </w:p>
    <w:p>
      <w:r>
        <w:t>Privacy: confidential project documents should be protected and retention should be configurable.</w:t>
      </w:r>
    </w:p>
    <w:p>
      <w:pPr>
        <w:pStyle w:val="Heading1"/>
      </w:pPr>
      <w:r>
        <w:t>14. Data Model</w:t>
      </w:r>
    </w:p>
    <w:p>
      <w:r>
        <w:rPr>
          <w:rFonts w:ascii="Courier New" w:hAnsi="Courier New"/>
          <w:sz w:val="17"/>
        </w:rPr>
        <w:t>User</w:t>
        <w:br/>
        <w:t xml:space="preserve">  |</w:t>
        <w:br/>
        <w:t>Project --- ProjectMember</w:t>
        <w:br/>
        <w:t xml:space="preserve">  |</w:t>
        <w:br/>
        <w:t xml:space="preserve">  +--- Document --- DocumentChunk</w:t>
        <w:br/>
        <w:t xml:space="preserve">  |</w:t>
        <w:br/>
        <w:t xml:space="preserve">  +--- Requirement --- RequirementVersion</w:t>
        <w:br/>
        <w:t xml:space="preserve">  |        |</w:t>
        <w:br/>
        <w:t xml:space="preserve">  |        +--- RequirementIssue</w:t>
        <w:br/>
        <w:t xml:space="preserve">  |        +--- ClarificationQuestion</w:t>
        <w:br/>
        <w:t xml:space="preserve">  |        +--- TraceabilityLink</w:t>
        <w:br/>
        <w:t xml:space="preserve">  |</w:t>
        <w:br/>
        <w:t xml:space="preserve">  +--- ArchitectureModule --- ArchitectureRelation</w:t>
        <w:br/>
        <w:t xml:space="preserve">  |</w:t>
        <w:br/>
        <w:t xml:space="preserve">  +--- Epic --- Feature --- Task --- TaskDependency</w:t>
        <w:br/>
        <w:t xml:space="preserve">  |                         |</w:t>
        <w:br/>
        <w:t xml:space="preserve">  |                         +--- TaskSkill</w:t>
        <w:br/>
        <w:t xml:space="preserve">  |</w:t>
        <w:br/>
        <w:t xml:space="preserve">  +--- TeamMember --- Skill</w:t>
        <w:br/>
        <w:t xml:space="preserve">  |</w:t>
        <w:br/>
        <w:t xml:space="preserve">  +--- Sprint</w:t>
        <w:br/>
        <w:t xml:space="preserve">  +--- TestCase</w:t>
        <w:br/>
        <w:t xml:space="preserve">  +--- ChangeRequest --- ImpactItem</w:t>
        <w:br/>
        <w:t xml:space="preserve">  +--- AIWorkflow --- AIExecution</w:t>
        <w:br/>
        <w:t xml:space="preserve">  +--- Report</w:t>
        <w:br/>
        <w:t xml:space="preserve">  +--- AuditLog</w:t>
      </w:r>
    </w:p>
    <w:p>
      <w:pPr>
        <w:pStyle w:val="Heading1"/>
      </w:pPr>
      <w:r>
        <w:t>15. Core Database Entities</w:t>
      </w:r>
    </w:p>
    <w:tbl>
      <w:tblPr>
        <w:tblStyle w:val="TableGrid"/>
        <w:tblW w:type="auto" w:w="0"/>
        <w:tblLook w:firstColumn="1" w:firstRow="1" w:lastColumn="0" w:lastRow="0" w:noHBand="0" w:noVBand="1" w:val="04A0"/>
      </w:tblPr>
      <w:tblGrid>
        <w:gridCol w:w="3312"/>
        <w:gridCol w:w="3312"/>
        <w:gridCol w:w="3312"/>
      </w:tblGrid>
      <w:tr>
        <w:tc>
          <w:tcPr>
            <w:tcW w:type="dxa" w:w="3312"/>
          </w:tcPr>
          <w:p>
            <w:r>
              <w:t>Entity</w:t>
            </w:r>
          </w:p>
        </w:tc>
        <w:tc>
          <w:tcPr>
            <w:tcW w:type="dxa" w:w="3312"/>
          </w:tcPr>
          <w:p>
            <w:r>
              <w:t>Purpose</w:t>
            </w:r>
          </w:p>
        </w:tc>
        <w:tc>
          <w:tcPr>
            <w:tcW w:type="dxa" w:w="3312"/>
          </w:tcPr>
          <w:p>
            <w:r>
              <w:t>Key data</w:t>
            </w:r>
          </w:p>
        </w:tc>
      </w:tr>
      <w:tr>
        <w:tc>
          <w:tcPr>
            <w:tcW w:type="dxa" w:w="3312"/>
          </w:tcPr>
          <w:p>
            <w:r>
              <w:t>User</w:t>
            </w:r>
          </w:p>
        </w:tc>
        <w:tc>
          <w:tcPr>
            <w:tcW w:type="dxa" w:w="3312"/>
          </w:tcPr>
          <w:p>
            <w:r>
              <w:t>Authentication and identity</w:t>
            </w:r>
          </w:p>
        </w:tc>
        <w:tc>
          <w:tcPr>
            <w:tcW w:type="dxa" w:w="3312"/>
          </w:tcPr>
          <w:p>
            <w:r>
              <w:t>id, email, role</w:t>
            </w:r>
          </w:p>
        </w:tc>
      </w:tr>
      <w:tr>
        <w:tc>
          <w:tcPr>
            <w:tcW w:type="dxa" w:w="3312"/>
          </w:tcPr>
          <w:p>
            <w:r>
              <w:t>Project</w:t>
            </w:r>
          </w:p>
        </w:tc>
        <w:tc>
          <w:tcPr>
            <w:tcW w:type="dxa" w:w="3312"/>
          </w:tcPr>
          <w:p>
            <w:r>
              <w:t>Top-level workspace</w:t>
            </w:r>
          </w:p>
        </w:tc>
        <w:tc>
          <w:tcPr>
            <w:tcW w:type="dxa" w:w="3312"/>
          </w:tcPr>
          <w:p>
            <w:r>
              <w:t>id, name, description, status</w:t>
            </w:r>
          </w:p>
        </w:tc>
      </w:tr>
      <w:tr>
        <w:tc>
          <w:tcPr>
            <w:tcW w:type="dxa" w:w="3312"/>
          </w:tcPr>
          <w:p>
            <w:r>
              <w:t>Document</w:t>
            </w:r>
          </w:p>
        </w:tc>
        <w:tc>
          <w:tcPr>
            <w:tcW w:type="dxa" w:w="3312"/>
          </w:tcPr>
          <w:p>
            <w:r>
              <w:t>Uploaded source</w:t>
            </w:r>
          </w:p>
        </w:tc>
        <w:tc>
          <w:tcPr>
            <w:tcW w:type="dxa" w:w="3312"/>
          </w:tcPr>
          <w:p>
            <w:r>
              <w:t>id, filename, type, status</w:t>
            </w:r>
          </w:p>
        </w:tc>
      </w:tr>
      <w:tr>
        <w:tc>
          <w:tcPr>
            <w:tcW w:type="dxa" w:w="3312"/>
          </w:tcPr>
          <w:p>
            <w:r>
              <w:t>DocumentChunk</w:t>
            </w:r>
          </w:p>
        </w:tc>
        <w:tc>
          <w:tcPr>
            <w:tcW w:type="dxa" w:w="3312"/>
          </w:tcPr>
          <w:p>
            <w:r>
              <w:t>Searchable evidence</w:t>
            </w:r>
          </w:p>
        </w:tc>
        <w:tc>
          <w:tcPr>
            <w:tcW w:type="dxa" w:w="3312"/>
          </w:tcPr>
          <w:p>
            <w:r>
              <w:t>document_id, text, page, section, embedding</w:t>
            </w:r>
          </w:p>
        </w:tc>
      </w:tr>
      <w:tr>
        <w:tc>
          <w:tcPr>
            <w:tcW w:type="dxa" w:w="3312"/>
          </w:tcPr>
          <w:p>
            <w:r>
              <w:t>Requirement</w:t>
            </w:r>
          </w:p>
        </w:tc>
        <w:tc>
          <w:tcPr>
            <w:tcW w:type="dxa" w:w="3312"/>
          </w:tcPr>
          <w:p>
            <w:r>
              <w:t>Current requirement</w:t>
            </w:r>
          </w:p>
        </w:tc>
        <w:tc>
          <w:tcPr>
            <w:tcW w:type="dxa" w:w="3312"/>
          </w:tcPr>
          <w:p>
            <w:r>
              <w:t>id, type, priority, status, confidence</w:t>
            </w:r>
          </w:p>
        </w:tc>
      </w:tr>
      <w:tr>
        <w:tc>
          <w:tcPr>
            <w:tcW w:type="dxa" w:w="3312"/>
          </w:tcPr>
          <w:p>
            <w:r>
              <w:t>RequirementVersion</w:t>
            </w:r>
          </w:p>
        </w:tc>
        <w:tc>
          <w:tcPr>
            <w:tcW w:type="dxa" w:w="3312"/>
          </w:tcPr>
          <w:p>
            <w:r>
              <w:t>Requirement history</w:t>
            </w:r>
          </w:p>
        </w:tc>
        <w:tc>
          <w:tcPr>
            <w:tcW w:type="dxa" w:w="3312"/>
          </w:tcPr>
          <w:p>
            <w:r>
              <w:t>requirement_id, version, text, author</w:t>
            </w:r>
          </w:p>
        </w:tc>
      </w:tr>
      <w:tr>
        <w:tc>
          <w:tcPr>
            <w:tcW w:type="dxa" w:w="3312"/>
          </w:tcPr>
          <w:p>
            <w:r>
              <w:t>RequirementIssue</w:t>
            </w:r>
          </w:p>
        </w:tc>
        <w:tc>
          <w:tcPr>
            <w:tcW w:type="dxa" w:w="3312"/>
          </w:tcPr>
          <w:p>
            <w:r>
              <w:t>Ambiguity/conflict/duplicate</w:t>
            </w:r>
          </w:p>
        </w:tc>
        <w:tc>
          <w:tcPr>
            <w:tcW w:type="dxa" w:w="3312"/>
          </w:tcPr>
          <w:p>
            <w:r>
              <w:t>type, severity, confidence, status</w:t>
            </w:r>
          </w:p>
        </w:tc>
      </w:tr>
      <w:tr>
        <w:tc>
          <w:tcPr>
            <w:tcW w:type="dxa" w:w="3312"/>
          </w:tcPr>
          <w:p>
            <w:r>
              <w:t>ClarificationQuestion</w:t>
            </w:r>
          </w:p>
        </w:tc>
        <w:tc>
          <w:tcPr>
            <w:tcW w:type="dxa" w:w="3312"/>
          </w:tcPr>
          <w:p>
            <w:r>
              <w:t>Stakeholder clarification</w:t>
            </w:r>
          </w:p>
        </w:tc>
        <w:tc>
          <w:tcPr>
            <w:tcW w:type="dxa" w:w="3312"/>
          </w:tcPr>
          <w:p>
            <w:r>
              <w:t>question, priority, answer, status</w:t>
            </w:r>
          </w:p>
        </w:tc>
      </w:tr>
      <w:tr>
        <w:tc>
          <w:tcPr>
            <w:tcW w:type="dxa" w:w="3312"/>
          </w:tcPr>
          <w:p>
            <w:r>
              <w:t>ArchitectureModule</w:t>
            </w:r>
          </w:p>
        </w:tc>
        <w:tc>
          <w:tcPr>
            <w:tcW w:type="dxa" w:w="3312"/>
          </w:tcPr>
          <w:p>
            <w:r>
              <w:t>Candidate module/service</w:t>
            </w:r>
          </w:p>
        </w:tc>
        <w:tc>
          <w:tcPr>
            <w:tcW w:type="dxa" w:w="3312"/>
          </w:tcPr>
          <w:p>
            <w:r>
              <w:t>name, description, status</w:t>
            </w:r>
          </w:p>
        </w:tc>
      </w:tr>
      <w:tr>
        <w:tc>
          <w:tcPr>
            <w:tcW w:type="dxa" w:w="3312"/>
          </w:tcPr>
          <w:p>
            <w:r>
              <w:t>Task</w:t>
            </w:r>
          </w:p>
        </w:tc>
        <w:tc>
          <w:tcPr>
            <w:tcW w:type="dxa" w:w="3312"/>
          </w:tcPr>
          <w:p>
            <w:r>
              <w:t>Implementation work item</w:t>
            </w:r>
          </w:p>
        </w:tc>
        <w:tc>
          <w:tcPr>
            <w:tcW w:type="dxa" w:w="3312"/>
          </w:tcPr>
          <w:p>
            <w:r>
              <w:t>title, estimate, priority, status</w:t>
            </w:r>
          </w:p>
        </w:tc>
      </w:tr>
      <w:tr>
        <w:tc>
          <w:tcPr>
            <w:tcW w:type="dxa" w:w="3312"/>
          </w:tcPr>
          <w:p>
            <w:r>
              <w:t>TaskDependency</w:t>
            </w:r>
          </w:p>
        </w:tc>
        <w:tc>
          <w:tcPr>
            <w:tcW w:type="dxa" w:w="3312"/>
          </w:tcPr>
          <w:p>
            <w:r>
              <w:t>Task relation</w:t>
            </w:r>
          </w:p>
        </w:tc>
        <w:tc>
          <w:tcPr>
            <w:tcW w:type="dxa" w:w="3312"/>
          </w:tcPr>
          <w:p>
            <w:r>
              <w:t>source_task, target_task, type</w:t>
            </w:r>
          </w:p>
        </w:tc>
      </w:tr>
      <w:tr>
        <w:tc>
          <w:tcPr>
            <w:tcW w:type="dxa" w:w="3312"/>
          </w:tcPr>
          <w:p>
            <w:r>
              <w:t>TeamMember</w:t>
            </w:r>
          </w:p>
        </w:tc>
        <w:tc>
          <w:tcPr>
            <w:tcW w:type="dxa" w:w="3312"/>
          </w:tcPr>
          <w:p>
            <w:r>
              <w:t>Project resource</w:t>
            </w:r>
          </w:p>
        </w:tc>
        <w:tc>
          <w:tcPr>
            <w:tcW w:type="dxa" w:w="3312"/>
          </w:tcPr>
          <w:p>
            <w:r>
              <w:t>skills, availability, workload</w:t>
            </w:r>
          </w:p>
        </w:tc>
      </w:tr>
      <w:tr>
        <w:tc>
          <w:tcPr>
            <w:tcW w:type="dxa" w:w="3312"/>
          </w:tcPr>
          <w:p>
            <w:r>
              <w:t>Skill</w:t>
            </w:r>
          </w:p>
        </w:tc>
        <w:tc>
          <w:tcPr>
            <w:tcW w:type="dxa" w:w="3312"/>
          </w:tcPr>
          <w:p>
            <w:r>
              <w:t>Normalized skill</w:t>
            </w:r>
          </w:p>
        </w:tc>
        <w:tc>
          <w:tcPr>
            <w:tcW w:type="dxa" w:w="3312"/>
          </w:tcPr>
          <w:p>
            <w:r>
              <w:t>name, level</w:t>
            </w:r>
          </w:p>
        </w:tc>
      </w:tr>
      <w:tr>
        <w:tc>
          <w:tcPr>
            <w:tcW w:type="dxa" w:w="3312"/>
          </w:tcPr>
          <w:p>
            <w:r>
              <w:t>TraceabilityLink</w:t>
            </w:r>
          </w:p>
        </w:tc>
        <w:tc>
          <w:tcPr>
            <w:tcW w:type="dxa" w:w="3312"/>
          </w:tcPr>
          <w:p>
            <w:r>
              <w:t>Artifact relationship</w:t>
            </w:r>
          </w:p>
        </w:tc>
        <w:tc>
          <w:tcPr>
            <w:tcW w:type="dxa" w:w="3312"/>
          </w:tcPr>
          <w:p>
            <w:r>
              <w:t>source, target, type</w:t>
            </w:r>
          </w:p>
        </w:tc>
      </w:tr>
      <w:tr>
        <w:tc>
          <w:tcPr>
            <w:tcW w:type="dxa" w:w="3312"/>
          </w:tcPr>
          <w:p>
            <w:r>
              <w:t>TestCase</w:t>
            </w:r>
          </w:p>
        </w:tc>
        <w:tc>
          <w:tcPr>
            <w:tcW w:type="dxa" w:w="3312"/>
          </w:tcPr>
          <w:p>
            <w:r>
              <w:t>Validation artifact</w:t>
            </w:r>
          </w:p>
        </w:tc>
        <w:tc>
          <w:tcPr>
            <w:tcW w:type="dxa" w:w="3312"/>
          </w:tcPr>
          <w:p>
            <w:r>
              <w:t>title, expected_result, status</w:t>
            </w:r>
          </w:p>
        </w:tc>
      </w:tr>
      <w:tr>
        <w:tc>
          <w:tcPr>
            <w:tcW w:type="dxa" w:w="3312"/>
          </w:tcPr>
          <w:p>
            <w:r>
              <w:t>ChangeRequest</w:t>
            </w:r>
          </w:p>
        </w:tc>
        <w:tc>
          <w:tcPr>
            <w:tcW w:type="dxa" w:w="3312"/>
          </w:tcPr>
          <w:p>
            <w:r>
              <w:t>Requirement change</w:t>
            </w:r>
          </w:p>
        </w:tc>
        <w:tc>
          <w:tcPr>
            <w:tcW w:type="dxa" w:w="3312"/>
          </w:tcPr>
          <w:p>
            <w:r>
              <w:t>description, status</w:t>
            </w:r>
          </w:p>
        </w:tc>
      </w:tr>
      <w:tr>
        <w:tc>
          <w:tcPr>
            <w:tcW w:type="dxa" w:w="3312"/>
          </w:tcPr>
          <w:p>
            <w:r>
              <w:t>ImpactItem</w:t>
            </w:r>
          </w:p>
        </w:tc>
        <w:tc>
          <w:tcPr>
            <w:tcW w:type="dxa" w:w="3312"/>
          </w:tcPr>
          <w:p>
            <w:r>
              <w:t>Downstream impact</w:t>
            </w:r>
          </w:p>
        </w:tc>
        <w:tc>
          <w:tcPr>
            <w:tcW w:type="dxa" w:w="3312"/>
          </w:tcPr>
          <w:p>
            <w:r>
              <w:t>artifact_type, artifact_id, impact_level</w:t>
            </w:r>
          </w:p>
        </w:tc>
      </w:tr>
      <w:tr>
        <w:tc>
          <w:tcPr>
            <w:tcW w:type="dxa" w:w="3312"/>
          </w:tcPr>
          <w:p>
            <w:r>
              <w:t>AIWorkflow</w:t>
            </w:r>
          </w:p>
        </w:tc>
        <w:tc>
          <w:tcPr>
            <w:tcW w:type="dxa" w:w="3312"/>
          </w:tcPr>
          <w:p>
            <w:r>
              <w:t>Workflow execution</w:t>
            </w:r>
          </w:p>
        </w:tc>
        <w:tc>
          <w:tcPr>
            <w:tcW w:type="dxa" w:w="3312"/>
          </w:tcPr>
          <w:p>
            <w:r>
              <w:t>type, status, timestamps</w:t>
            </w:r>
          </w:p>
        </w:tc>
      </w:tr>
      <w:tr>
        <w:tc>
          <w:tcPr>
            <w:tcW w:type="dxa" w:w="3312"/>
          </w:tcPr>
          <w:p>
            <w:r>
              <w:t>AIExecution</w:t>
            </w:r>
          </w:p>
        </w:tc>
        <w:tc>
          <w:tcPr>
            <w:tcW w:type="dxa" w:w="3312"/>
          </w:tcPr>
          <w:p>
            <w:r>
              <w:t>Agent-level execution</w:t>
            </w:r>
          </w:p>
        </w:tc>
        <w:tc>
          <w:tcPr>
            <w:tcW w:type="dxa" w:w="3312"/>
          </w:tcPr>
          <w:p>
            <w:r>
              <w:t>agent, model, input/output metadata</w:t>
            </w:r>
          </w:p>
        </w:tc>
      </w:tr>
      <w:tr>
        <w:tc>
          <w:tcPr>
            <w:tcW w:type="dxa" w:w="3312"/>
          </w:tcPr>
          <w:p>
            <w:r>
              <w:t>Report</w:t>
            </w:r>
          </w:p>
        </w:tc>
        <w:tc>
          <w:tcPr>
            <w:tcW w:type="dxa" w:w="3312"/>
          </w:tcPr>
          <w:p>
            <w:r>
              <w:t>Generated report</w:t>
            </w:r>
          </w:p>
        </w:tc>
        <w:tc>
          <w:tcPr>
            <w:tcW w:type="dxa" w:w="3312"/>
          </w:tcPr>
          <w:p>
            <w:r>
              <w:t>type, location, version</w:t>
            </w:r>
          </w:p>
        </w:tc>
      </w:tr>
      <w:tr>
        <w:tc>
          <w:tcPr>
            <w:tcW w:type="dxa" w:w="3312"/>
          </w:tcPr>
          <w:p>
            <w:r>
              <w:t>AuditLog</w:t>
            </w:r>
          </w:p>
        </w:tc>
        <w:tc>
          <w:tcPr>
            <w:tcW w:type="dxa" w:w="3312"/>
          </w:tcPr>
          <w:p>
            <w:r>
              <w:t>Security and action history</w:t>
            </w:r>
          </w:p>
        </w:tc>
        <w:tc>
          <w:tcPr>
            <w:tcW w:type="dxa" w:w="3312"/>
          </w:tcPr>
          <w:p>
            <w:r>
              <w:t>actor, action, timestamp</w:t>
            </w:r>
          </w:p>
        </w:tc>
      </w:tr>
    </w:tbl>
    <w:p>
      <w:pPr>
        <w:pStyle w:val="Heading1"/>
      </w:pPr>
      <w:r>
        <w:t>16. AI Output Contract</w:t>
      </w:r>
    </w:p>
    <w:p>
      <w:r>
        <w:t>All important agent outputs must be schema-validated JSON rather than unstructured prose. Each result should include confidence and evidence where applicable.</w:t>
      </w:r>
    </w:p>
    <w:p>
      <w:r>
        <w:rPr>
          <w:rFonts w:ascii="Courier New" w:hAnsi="Courier New"/>
          <w:sz w:val="17"/>
        </w:rPr>
        <w:t>{</w:t>
        <w:br/>
        <w:t xml:space="preserve">  "requirement_id": "FR-001",</w:t>
        <w:br/>
        <w:t xml:space="preserve">  "classification": "functional",</w:t>
        <w:br/>
        <w:t xml:space="preserve">  "summary": "User registration",</w:t>
        <w:br/>
        <w:t xml:space="preserve">  "actor": "Student",</w:t>
        <w:br/>
        <w:t xml:space="preserve">  "priority": "high",</w:t>
        <w:br/>
        <w:t xml:space="preserve">  "confidence": 0.93,</w:t>
        <w:br/>
        <w:t xml:space="preserve">  "evidence": [</w:t>
        <w:br/>
        <w:t xml:space="preserve">    {</w:t>
        <w:br/>
        <w:t xml:space="preserve">      "source_id": "SRC-001",</w:t>
        <w:br/>
        <w:t xml:space="preserve">      "page": 2,</w:t>
        <w:br/>
        <w:t xml:space="preserve">      "text": "Students should be able to register..."</w:t>
        <w:br/>
        <w:t xml:space="preserve">    }</w:t>
        <w:br/>
        <w:t xml:space="preserve">  ]</w:t>
        <w:br/>
        <w:t>}</w:t>
      </w:r>
    </w:p>
    <w:p>
      <w:pPr>
        <w:pStyle w:val="Heading1"/>
      </w:pPr>
      <w:r>
        <w:t>17. Hallucination and Reliability Controls</w:t>
      </w:r>
    </w:p>
    <w:p>
      <w:pPr>
        <w:pStyle w:val="ListBullet"/>
        <w:ind w:left="360"/>
      </w:pPr>
      <w:r>
        <w:t>Evidence-first extraction: every extracted requirement should reference source material.</w:t>
      </w:r>
    </w:p>
    <w:p>
      <w:pPr>
        <w:pStyle w:val="ListBullet"/>
        <w:ind w:left="360"/>
      </w:pPr>
      <w:r>
        <w:t>No silent assumptions: missing information should be explicitly marked as unspecified.</w:t>
      </w:r>
    </w:p>
    <w:p>
      <w:pPr>
        <w:pStyle w:val="ListBullet"/>
        <w:ind w:left="360"/>
      </w:pPr>
      <w:r>
        <w:t>Separate facts from suggestions in the UI and database.</w:t>
      </w:r>
    </w:p>
    <w:p>
      <w:pPr>
        <w:pStyle w:val="ListBullet"/>
        <w:ind w:left="360"/>
      </w:pPr>
      <w:r>
        <w:t>Use schema validation for all agent outputs.</w:t>
      </w:r>
    </w:p>
    <w:p>
      <w:pPr>
        <w:pStyle w:val="ListBullet"/>
        <w:ind w:left="360"/>
      </w:pPr>
      <w:r>
        <w:t>Use deterministic rules for critical dependency and scheduling constraints.</w:t>
      </w:r>
    </w:p>
    <w:p>
      <w:pPr>
        <w:pStyle w:val="ListBullet"/>
        <w:ind w:left="360"/>
      </w:pPr>
      <w:r>
        <w:t>Use human approval before requirements become baselines.</w:t>
      </w:r>
    </w:p>
    <w:p>
      <w:pPr>
        <w:pStyle w:val="ListBullet"/>
        <w:ind w:left="360"/>
      </w:pPr>
      <w:r>
        <w:t>Store model, prompt version, confidence and workflow metadata for reproducibility.</w:t>
      </w:r>
    </w:p>
    <w:p>
      <w:pPr>
        <w:pStyle w:val="ListBullet"/>
        <w:ind w:left="360"/>
      </w:pPr>
      <w:r>
        <w:t>Treat uploaded document text as untrusted content and defend against prompt injection.</w:t>
      </w:r>
    </w:p>
    <w:p>
      <w:pPr>
        <w:pStyle w:val="Heading1"/>
      </w:pPr>
      <w:r>
        <w:t>18. Requirement Quality Scoring</w:t>
      </w:r>
    </w:p>
    <w:p>
      <w:r>
        <w:t>A transparent configurable score can combine completeness, clarity, atomicity, consistency, testability, feasibility and traceability. Initial suggested weights are 20%, 15%, 15%, 20%, 15%, 10% and 5% respectively. These weights should be treated as configurable design parameters and evaluated rather than presented as scientifically universal.</w:t>
      </w:r>
    </w:p>
    <w:p>
      <w:r>
        <w:rPr>
          <w:rFonts w:ascii="Courier New" w:hAnsi="Courier New"/>
          <w:sz w:val="17"/>
        </w:rPr>
        <w:t>Quality =</w:t>
        <w:br/>
        <w:t>0.20 Completeness</w:t>
        <w:br/>
        <w:t>+ 0.15 Clarity</w:t>
        <w:br/>
        <w:t>+ 0.15 Atomicity</w:t>
        <w:br/>
        <w:t>+ 0.20 Consistency</w:t>
        <w:br/>
        <w:t>+ 0.15 Testability</w:t>
        <w:br/>
        <w:t>+ 0.10 Feasibility</w:t>
        <w:br/>
        <w:t>+ 0.05 Traceability</w:t>
      </w:r>
    </w:p>
    <w:p>
      <w:pPr>
        <w:pStyle w:val="Heading1"/>
      </w:pPr>
      <w:r>
        <w:t>19. Conflict Detection Method</w:t>
      </w:r>
    </w:p>
    <w:p>
      <w:r>
        <w:rPr>
          <w:rFonts w:ascii="Courier New" w:hAnsi="Courier New"/>
          <w:sz w:val="17"/>
        </w:rPr>
        <w:t>All requirements</w:t>
        <w:br/>
        <w:t xml:space="preserve">      |</w:t>
        <w:br/>
        <w:t xml:space="preserve">      v</w:t>
        <w:br/>
        <w:t>Embedding / lexical candidate retrieval</w:t>
        <w:br/>
        <w:t xml:space="preserve">      |</w:t>
        <w:br/>
        <w:t xml:space="preserve">      v</w:t>
        <w:br/>
        <w:t>Potentially related pairs</w:t>
        <w:br/>
        <w:t xml:space="preserve">      |</w:t>
        <w:br/>
        <w:t xml:space="preserve">      +--&gt; deterministic contradiction rules</w:t>
        <w:br/>
        <w:t xml:space="preserve">      |</w:t>
        <w:br/>
        <w:t xml:space="preserve">      +--&gt; structured comparison</w:t>
        <w:br/>
        <w:t xml:space="preserve">      |</w:t>
        <w:br/>
        <w:t xml:space="preserve">      v</w:t>
        <w:br/>
        <w:t>LLM verification</w:t>
        <w:br/>
        <w:t xml:space="preserve">      |</w:t>
        <w:br/>
        <w:t xml:space="preserve">      v</w:t>
        <w:br/>
        <w:t>Potential conflict + evidence + confidence</w:t>
        <w:br/>
        <w:t xml:space="preserve">      |</w:t>
        <w:br/>
        <w:t xml:space="preserve">      v</w:t>
        <w:br/>
        <w:t>Human review</w:t>
      </w:r>
    </w:p>
    <w:p>
      <w:r>
        <w:t>The system must report 'potential conflict' when evidence is insufficient rather than making an unsupported absolute claim.</w:t>
      </w:r>
    </w:p>
    <w:p>
      <w:pPr>
        <w:pStyle w:val="Heading1"/>
      </w:pPr>
      <w:r>
        <w:t>20. Planning and Scheduling</w:t>
      </w:r>
    </w:p>
    <w:p>
      <w:r>
        <w:t>Task planning should be based on approved requirements. Each task should have requirement links, acceptance criteria, complexity, dependencies and optional skill requirements. A deterministic dependency graph should validate that the generated schedule contains no cycles and respects precedence constraints.</w:t>
      </w:r>
    </w:p>
    <w:p>
      <w:r>
        <w:t>AI-generated estimates should be presented as estimates with assumptions. Where historical project data exists, it can be incorporated into later versions of the estimation model.</w:t>
      </w:r>
    </w:p>
    <w:p>
      <w:pPr>
        <w:pStyle w:val="Heading1"/>
      </w:pPr>
      <w:r>
        <w:t>21. Traceability</w:t>
      </w:r>
    </w:p>
    <w:p>
      <w:r>
        <w:rPr>
          <w:rFonts w:ascii="Courier New" w:hAnsi="Courier New"/>
          <w:sz w:val="17"/>
        </w:rPr>
        <w:t>Stakeholder statement</w:t>
        <w:br/>
        <w:t xml:space="preserve">        |</w:t>
        <w:br/>
        <w:t xml:space="preserve">        v</w:t>
        <w:br/>
        <w:t>Requirement</w:t>
        <w:br/>
        <w:t xml:space="preserve">        |</w:t>
        <w:br/>
        <w:t xml:space="preserve">        v</w:t>
        <w:br/>
        <w:t>Architecture module</w:t>
        <w:br/>
        <w:t xml:space="preserve">        |</w:t>
        <w:br/>
        <w:t xml:space="preserve">        v</w:t>
        <w:br/>
        <w:t>Development task</w:t>
        <w:br/>
        <w:t xml:space="preserve">        |</w:t>
        <w:br/>
        <w:t xml:space="preserve">        v</w:t>
        <w:br/>
        <w:t>Test case</w:t>
      </w:r>
    </w:p>
    <w:p>
      <w:r>
        <w:t>Traceability is one of the project's strongest differentiators because it makes AI-generated planning inspectable and changeable rather than merely textual.</w:t>
      </w:r>
    </w:p>
    <w:p>
      <w:pPr>
        <w:pStyle w:val="Heading1"/>
      </w:pPr>
      <w:r>
        <w:t>22. Change Impact Analysis</w:t>
      </w:r>
    </w:p>
    <w:p>
      <w:r>
        <w:t>When a requirement version changes, the system should traverse traceability and dependency relationships to identify affected requirements, modules, tasks, tests, APIs and schedule elements. The result should include a human-reviewable impact summary and should never silently alter the project plan.</w:t>
      </w:r>
    </w:p>
    <w:p>
      <w:pPr>
        <w:pStyle w:val="Heading1"/>
      </w:pPr>
      <w:r>
        <w:t>23. User Interface</w:t>
      </w:r>
    </w:p>
    <w:p>
      <w:pPr>
        <w:pStyle w:val="ListBullet"/>
        <w:ind w:left="360"/>
      </w:pPr>
      <w:r>
        <w:t>Login and registration</w:t>
      </w:r>
    </w:p>
    <w:p>
      <w:pPr>
        <w:pStyle w:val="ListBullet"/>
        <w:ind w:left="360"/>
      </w:pPr>
      <w:r>
        <w:t>Project dashboard</w:t>
      </w:r>
    </w:p>
    <w:p>
      <w:pPr>
        <w:pStyle w:val="ListBullet"/>
        <w:ind w:left="360"/>
      </w:pPr>
      <w:r>
        <w:t>Source/document management</w:t>
      </w:r>
    </w:p>
    <w:p>
      <w:pPr>
        <w:pStyle w:val="ListBullet"/>
        <w:ind w:left="360"/>
      </w:pPr>
      <w:r>
        <w:t>Requirements table and detail panel</w:t>
      </w:r>
    </w:p>
    <w:p>
      <w:pPr>
        <w:pStyle w:val="ListBullet"/>
        <w:ind w:left="360"/>
      </w:pPr>
      <w:r>
        <w:t>AI issues dashboard</w:t>
      </w:r>
    </w:p>
    <w:p>
      <w:pPr>
        <w:pStyle w:val="ListBullet"/>
        <w:ind w:left="360"/>
      </w:pPr>
      <w:r>
        <w:t>Clarification workspace</w:t>
      </w:r>
    </w:p>
    <w:p>
      <w:pPr>
        <w:pStyle w:val="ListBullet"/>
        <w:ind w:left="360"/>
      </w:pPr>
      <w:r>
        <w:t>Architecture graph</w:t>
      </w:r>
    </w:p>
    <w:p>
      <w:pPr>
        <w:pStyle w:val="ListBullet"/>
        <w:ind w:left="360"/>
      </w:pPr>
      <w:r>
        <w:t>Task backlog and Kanban</w:t>
      </w:r>
    </w:p>
    <w:p>
      <w:pPr>
        <w:pStyle w:val="ListBullet"/>
        <w:ind w:left="360"/>
      </w:pPr>
      <w:r>
        <w:t>Sprint/timeline planning</w:t>
      </w:r>
    </w:p>
    <w:p>
      <w:pPr>
        <w:pStyle w:val="ListBullet"/>
        <w:ind w:left="360"/>
      </w:pPr>
      <w:r>
        <w:t>Team skills and workload</w:t>
      </w:r>
    </w:p>
    <w:p>
      <w:pPr>
        <w:pStyle w:val="ListBullet"/>
        <w:ind w:left="360"/>
      </w:pPr>
      <w:r>
        <w:t>Traceability matrix</w:t>
      </w:r>
    </w:p>
    <w:p>
      <w:pPr>
        <w:pStyle w:val="ListBullet"/>
        <w:ind w:left="360"/>
      </w:pPr>
      <w:r>
        <w:t>Change-impact viewer</w:t>
      </w:r>
    </w:p>
    <w:p>
      <w:pPr>
        <w:pStyle w:val="ListBullet"/>
        <w:ind w:left="360"/>
      </w:pPr>
      <w:r>
        <w:t>Reports and exports</w:t>
      </w:r>
    </w:p>
    <w:p>
      <w:pPr>
        <w:pStyle w:val="ListBullet"/>
        <w:ind w:left="360"/>
      </w:pPr>
      <w:r>
        <w:t>AI workflow execution history</w:t>
      </w:r>
    </w:p>
    <w:p>
      <w:pPr>
        <w:pStyle w:val="Heading1"/>
      </w:pPr>
      <w:r>
        <w:t>24. Recommended Technology Stack</w:t>
      </w:r>
    </w:p>
    <w:p>
      <w:pPr>
        <w:pStyle w:val="ListBullet"/>
        <w:ind w:left="360"/>
      </w:pPr>
      <w:r>
        <w:t>Frontend: React + TypeScript + Tailwind CSS + React Query + React Flow.</w:t>
      </w:r>
    </w:p>
    <w:p>
      <w:pPr>
        <w:pStyle w:val="ListBullet"/>
        <w:ind w:left="360"/>
      </w:pPr>
      <w:r>
        <w:t>Backend: Java + Spring Boot + REST APIs.</w:t>
      </w:r>
    </w:p>
    <w:p>
      <w:pPr>
        <w:pStyle w:val="ListBullet"/>
        <w:ind w:left="360"/>
      </w:pPr>
      <w:r>
        <w:t>AI service: Python + FastAPI.</w:t>
      </w:r>
    </w:p>
    <w:p>
      <w:pPr>
        <w:pStyle w:val="ListBullet"/>
        <w:ind w:left="360"/>
      </w:pPr>
      <w:r>
        <w:t>Database: PostgreSQL + pgvector.</w:t>
      </w:r>
    </w:p>
    <w:p>
      <w:pPr>
        <w:pStyle w:val="ListBullet"/>
        <w:ind w:left="360"/>
      </w:pPr>
      <w:r>
        <w:t>Caching/background jobs: Redis plus a worker mechanism.</w:t>
      </w:r>
    </w:p>
    <w:p>
      <w:pPr>
        <w:pStyle w:val="ListBullet"/>
        <w:ind w:left="360"/>
      </w:pPr>
      <w:r>
        <w:t>Storage: local development storage and S3-compatible object storage for deployment.</w:t>
      </w:r>
    </w:p>
    <w:p>
      <w:pPr>
        <w:pStyle w:val="ListBullet"/>
        <w:ind w:left="360"/>
      </w:pPr>
      <w:r>
        <w:t>Authentication: secure sessions or JWT with role-based authorization.</w:t>
      </w:r>
    </w:p>
    <w:p>
      <w:pPr>
        <w:pStyle w:val="ListBullet"/>
        <w:ind w:left="360"/>
      </w:pPr>
      <w:r>
        <w:t>Deployment: Docker and Docker Compose initially; CI/CD through GitHub Actions or equivalent.</w:t>
      </w:r>
    </w:p>
    <w:p>
      <w:pPr>
        <w:pStyle w:val="Heading1"/>
      </w:pPr>
      <w:r>
        <w:t>25. Repository Structure</w:t>
      </w:r>
    </w:p>
    <w:p>
      <w:r>
        <w:rPr>
          <w:rFonts w:ascii="Courier New" w:hAnsi="Courier New"/>
          <w:sz w:val="17"/>
        </w:rPr>
        <w:t>reqpilot-ai/</w:t>
        <w:br/>
        <w:t>├── README.md</w:t>
        <w:br/>
        <w:t>├── docs/</w:t>
        <w:br/>
        <w:t>├── frontend/</w:t>
        <w:br/>
        <w:t>├── backend/</w:t>
        <w:br/>
        <w:t>├── ai-service/</w:t>
        <w:br/>
        <w:t>├── database/</w:t>
        <w:br/>
        <w:t>├── data/</w:t>
        <w:br/>
        <w:t>├── scripts/</w:t>
        <w:br/>
        <w:t>├── docker-compose.yml</w:t>
        <w:br/>
        <w:t>└── .github/workflows/</w:t>
      </w:r>
    </w:p>
    <w:p>
      <w:r>
        <w:t>The accompanying README file contains the detailed directory tree and responsibilities for individual modules and agents.</w:t>
      </w:r>
    </w:p>
    <w:p>
      <w:pPr>
        <w:pStyle w:val="Heading1"/>
      </w:pPr>
      <w:r>
        <w:t>26. Development Phases</w:t>
      </w:r>
    </w:p>
    <w:tbl>
      <w:tblPr>
        <w:tblStyle w:val="TableGrid"/>
        <w:tblW w:type="auto" w:w="0"/>
        <w:tblLook w:firstColumn="1" w:firstRow="1" w:lastColumn="0" w:lastRow="0" w:noHBand="0" w:noVBand="1" w:val="04A0"/>
      </w:tblPr>
      <w:tblGrid>
        <w:gridCol w:w="4968"/>
        <w:gridCol w:w="4968"/>
      </w:tblGrid>
      <w:tr>
        <w:tc>
          <w:tcPr>
            <w:tcW w:type="dxa" w:w="4968"/>
          </w:tcPr>
          <w:p>
            <w:r>
              <w:t>Phase</w:t>
            </w:r>
          </w:p>
        </w:tc>
        <w:tc>
          <w:tcPr>
            <w:tcW w:type="dxa" w:w="4968"/>
          </w:tcPr>
          <w:p>
            <w:r>
              <w:t>Deliverable</w:t>
            </w:r>
          </w:p>
        </w:tc>
      </w:tr>
      <w:tr>
        <w:tc>
          <w:tcPr>
            <w:tcW w:type="dxa" w:w="4968"/>
          </w:tcPr>
          <w:p>
            <w:r>
              <w:t>Phase 0 — Definition</w:t>
            </w:r>
          </w:p>
        </w:tc>
        <w:tc>
          <w:tcPr>
            <w:tcW w:type="dxa" w:w="4968"/>
          </w:tcPr>
          <w:p>
            <w:r>
              <w:t>Freeze scope, architecture, database ERD, API contract and UI wireframes.</w:t>
            </w:r>
          </w:p>
        </w:tc>
      </w:tr>
      <w:tr>
        <w:tc>
          <w:tcPr>
            <w:tcW w:type="dxa" w:w="4968"/>
          </w:tcPr>
          <w:p>
            <w:r>
              <w:t>Phase 1 — Authentication and Projects</w:t>
            </w:r>
          </w:p>
        </w:tc>
        <w:tc>
          <w:tcPr>
            <w:tcW w:type="dxa" w:w="4968"/>
          </w:tcPr>
          <w:p>
            <w:r>
              <w:t>Implement users, roles, project creation and dashboard.</w:t>
            </w:r>
          </w:p>
        </w:tc>
      </w:tr>
      <w:tr>
        <w:tc>
          <w:tcPr>
            <w:tcW w:type="dxa" w:w="4968"/>
          </w:tcPr>
          <w:p>
            <w:r>
              <w:t>Phase 2 — Document Ingestion</w:t>
            </w:r>
          </w:p>
        </w:tc>
        <w:tc>
          <w:tcPr>
            <w:tcW w:type="dxa" w:w="4968"/>
          </w:tcPr>
          <w:p>
            <w:r>
              <w:t>Implement PDF/DOCX/TXT/Markdown parsing, storage and provenance.</w:t>
            </w:r>
          </w:p>
        </w:tc>
      </w:tr>
      <w:tr>
        <w:tc>
          <w:tcPr>
            <w:tcW w:type="dxa" w:w="4968"/>
          </w:tcPr>
          <w:p>
            <w:r>
              <w:t>Phase 3 — Requirement Extraction</w:t>
            </w:r>
          </w:p>
        </w:tc>
        <w:tc>
          <w:tcPr>
            <w:tcW w:type="dxa" w:w="4968"/>
          </w:tcPr>
          <w:p>
            <w:r>
              <w:t>Implement structured extraction, evidence linking and approval.</w:t>
            </w:r>
          </w:p>
        </w:tc>
      </w:tr>
      <w:tr>
        <w:tc>
          <w:tcPr>
            <w:tcW w:type="dxa" w:w="4968"/>
          </w:tcPr>
          <w:p>
            <w:r>
              <w:t>Phase 4 — Quality Analysis</w:t>
            </w:r>
          </w:p>
        </w:tc>
        <w:tc>
          <w:tcPr>
            <w:tcW w:type="dxa" w:w="4968"/>
          </w:tcPr>
          <w:p>
            <w:r>
              <w:t>Implement ambiguity, duplicates, completeness, testability and quality score.</w:t>
            </w:r>
          </w:p>
        </w:tc>
      </w:tr>
      <w:tr>
        <w:tc>
          <w:tcPr>
            <w:tcW w:type="dxa" w:w="4968"/>
          </w:tcPr>
          <w:p>
            <w:r>
              <w:t>Phase 5 — Conflict Detection</w:t>
            </w:r>
          </w:p>
        </w:tc>
        <w:tc>
          <w:tcPr>
            <w:tcW w:type="dxa" w:w="4968"/>
          </w:tcPr>
          <w:p>
            <w:r>
              <w:t>Implement semantic candidate retrieval, rules and LLM verification.</w:t>
            </w:r>
          </w:p>
        </w:tc>
      </w:tr>
      <w:tr>
        <w:tc>
          <w:tcPr>
            <w:tcW w:type="dxa" w:w="4968"/>
          </w:tcPr>
          <w:p>
            <w:r>
              <w:t>Phase 6 — Clarification Workflow</w:t>
            </w:r>
          </w:p>
        </w:tc>
        <w:tc>
          <w:tcPr>
            <w:tcW w:type="dxa" w:w="4968"/>
          </w:tcPr>
          <w:p>
            <w:r>
              <w:t>Generate, answer and incorporate clarification questions.</w:t>
            </w:r>
          </w:p>
        </w:tc>
      </w:tr>
      <w:tr>
        <w:tc>
          <w:tcPr>
            <w:tcW w:type="dxa" w:w="4968"/>
          </w:tcPr>
          <w:p>
            <w:r>
              <w:t>Phase 7 — Architecture</w:t>
            </w:r>
          </w:p>
        </w:tc>
        <w:tc>
          <w:tcPr>
            <w:tcW w:type="dxa" w:w="4968"/>
          </w:tcPr>
          <w:p>
            <w:r>
              <w:t>Generate editable modules and relationships.</w:t>
            </w:r>
          </w:p>
        </w:tc>
      </w:tr>
      <w:tr>
        <w:tc>
          <w:tcPr>
            <w:tcW w:type="dxa" w:w="4968"/>
          </w:tcPr>
          <w:p>
            <w:r>
              <w:t>Phase 8 — Task Decomposition</w:t>
            </w:r>
          </w:p>
        </w:tc>
        <w:tc>
          <w:tcPr>
            <w:tcW w:type="dxa" w:w="4968"/>
          </w:tcPr>
          <w:p>
            <w:r>
              <w:t>Generate epics, features, tasks, subtasks and acceptance criteria.</w:t>
            </w:r>
          </w:p>
        </w:tc>
      </w:tr>
      <w:tr>
        <w:tc>
          <w:tcPr>
            <w:tcW w:type="dxa" w:w="4968"/>
          </w:tcPr>
          <w:p>
            <w:r>
              <w:t>Phase 9 — Planning</w:t>
            </w:r>
          </w:p>
        </w:tc>
        <w:tc>
          <w:tcPr>
            <w:tcW w:type="dxa" w:w="4968"/>
          </w:tcPr>
          <w:p>
            <w:r>
              <w:t>Implement dependencies, estimation, sprints and timeline.</w:t>
            </w:r>
          </w:p>
        </w:tc>
      </w:tr>
      <w:tr>
        <w:tc>
          <w:tcPr>
            <w:tcW w:type="dxa" w:w="4968"/>
          </w:tcPr>
          <w:p>
            <w:r>
              <w:t>Phase 10 — Team Matching</w:t>
            </w:r>
          </w:p>
        </w:tc>
        <w:tc>
          <w:tcPr>
            <w:tcW w:type="dxa" w:w="4968"/>
          </w:tcPr>
          <w:p>
            <w:r>
              <w:t>Implement skills, workload and assignment recommendations.</w:t>
            </w:r>
          </w:p>
        </w:tc>
      </w:tr>
      <w:tr>
        <w:tc>
          <w:tcPr>
            <w:tcW w:type="dxa" w:w="4968"/>
          </w:tcPr>
          <w:p>
            <w:r>
              <w:t>Phase 11 — Traceability</w:t>
            </w:r>
          </w:p>
        </w:tc>
        <w:tc>
          <w:tcPr>
            <w:tcW w:type="dxa" w:w="4968"/>
          </w:tcPr>
          <w:p>
            <w:r>
              <w:t>Connect source → requirement → module → task → test.</w:t>
            </w:r>
          </w:p>
        </w:tc>
      </w:tr>
      <w:tr>
        <w:tc>
          <w:tcPr>
            <w:tcW w:type="dxa" w:w="4968"/>
          </w:tcPr>
          <w:p>
            <w:r>
              <w:t>Phase 12 — Change Impact</w:t>
            </w:r>
          </w:p>
        </w:tc>
        <w:tc>
          <w:tcPr>
            <w:tcW w:type="dxa" w:w="4968"/>
          </w:tcPr>
          <w:p>
            <w:r>
              <w:t>Implement requirement versioning and downstream impact analysis.</w:t>
            </w:r>
          </w:p>
        </w:tc>
      </w:tr>
      <w:tr>
        <w:tc>
          <w:tcPr>
            <w:tcW w:type="dxa" w:w="4968"/>
          </w:tcPr>
          <w:p>
            <w:r>
              <w:t>Phase 13 — Reports</w:t>
            </w:r>
          </w:p>
        </w:tc>
        <w:tc>
          <w:tcPr>
            <w:tcW w:type="dxa" w:w="4968"/>
          </w:tcPr>
          <w:p>
            <w:r>
              <w:t>Generate requirements, quality, architecture, plan, traceability and change reports.</w:t>
            </w:r>
          </w:p>
        </w:tc>
      </w:tr>
      <w:tr>
        <w:tc>
          <w:tcPr>
            <w:tcW w:type="dxa" w:w="4968"/>
          </w:tcPr>
          <w:p>
            <w:r>
              <w:t>Phase 14 — Evaluation</w:t>
            </w:r>
          </w:p>
        </w:tc>
        <w:tc>
          <w:tcPr>
            <w:tcW w:type="dxa" w:w="4968"/>
          </w:tcPr>
          <w:p>
            <w:r>
              <w:t>Benchmark, baselines, ablations, human evaluation and cost/latency analysis.</w:t>
            </w:r>
          </w:p>
        </w:tc>
      </w:tr>
      <w:tr>
        <w:tc>
          <w:tcPr>
            <w:tcW w:type="dxa" w:w="4968"/>
          </w:tcPr>
          <w:p>
            <w:r>
              <w:t>Phase 15 — Production Hardening</w:t>
            </w:r>
          </w:p>
        </w:tc>
        <w:tc>
          <w:tcPr>
            <w:tcW w:type="dxa" w:w="4968"/>
          </w:tcPr>
          <w:p>
            <w:r>
              <w:t>Security, monitoring, rate limiting, backups, CI/CD and deployment.</w:t>
            </w:r>
          </w:p>
        </w:tc>
      </w:tr>
    </w:tbl>
    <w:p>
      <w:pPr>
        <w:pStyle w:val="Heading1"/>
      </w:pPr>
      <w:r>
        <w:t>27. Recommended Coding Order</w:t>
      </w:r>
    </w:p>
    <w:p>
      <w:pPr>
        <w:pStyle w:val="ListNumber"/>
      </w:pPr>
      <w:r>
        <w:t>Database schema and migrations</w:t>
      </w:r>
    </w:p>
    <w:p>
      <w:pPr>
        <w:pStyle w:val="ListNumber"/>
      </w:pPr>
      <w:r>
        <w:t>Backend project and CRUD APIs</w:t>
      </w:r>
    </w:p>
    <w:p>
      <w:pPr>
        <w:pStyle w:val="ListNumber"/>
      </w:pPr>
      <w:r>
        <w:t>Frontend authentication and project workspace</w:t>
      </w:r>
    </w:p>
    <w:p>
      <w:pPr>
        <w:pStyle w:val="ListNumber"/>
      </w:pPr>
      <w:r>
        <w:t>Document ingestion</w:t>
      </w:r>
    </w:p>
    <w:p>
      <w:pPr>
        <w:pStyle w:val="ListNumber"/>
      </w:pPr>
      <w:r>
        <w:t>Single reliable requirement extraction agent</w:t>
      </w:r>
    </w:p>
    <w:p>
      <w:pPr>
        <w:pStyle w:val="ListNumber"/>
      </w:pPr>
      <w:r>
        <w:t>Evidence/provenance layer</w:t>
      </w:r>
    </w:p>
    <w:p>
      <w:pPr>
        <w:pStyle w:val="ListNumber"/>
      </w:pPr>
      <w:r>
        <w:t>Quality analysis</w:t>
      </w:r>
    </w:p>
    <w:p>
      <w:pPr>
        <w:pStyle w:val="ListNumber"/>
      </w:pPr>
      <w:r>
        <w:t>Conflict and duplicate detection</w:t>
      </w:r>
    </w:p>
    <w:p>
      <w:pPr>
        <w:pStyle w:val="ListNumber"/>
      </w:pPr>
      <w:r>
        <w:t>Clarification workflow</w:t>
      </w:r>
    </w:p>
    <w:p>
      <w:pPr>
        <w:pStyle w:val="ListNumber"/>
      </w:pPr>
      <w:r>
        <w:t>Architecture generation</w:t>
      </w:r>
    </w:p>
    <w:p>
      <w:pPr>
        <w:pStyle w:val="ListNumber"/>
      </w:pPr>
      <w:r>
        <w:t>Task decomposition</w:t>
      </w:r>
    </w:p>
    <w:p>
      <w:pPr>
        <w:pStyle w:val="ListNumber"/>
      </w:pPr>
      <w:r>
        <w:t>Scheduling and estimation</w:t>
      </w:r>
    </w:p>
    <w:p>
      <w:pPr>
        <w:pStyle w:val="ListNumber"/>
      </w:pPr>
      <w:r>
        <w:t>Team skill matching</w:t>
      </w:r>
    </w:p>
    <w:p>
      <w:pPr>
        <w:pStyle w:val="ListNumber"/>
      </w:pPr>
      <w:r>
        <w:t>Traceability</w:t>
      </w:r>
    </w:p>
    <w:p>
      <w:pPr>
        <w:pStyle w:val="ListNumber"/>
      </w:pPr>
      <w:r>
        <w:t>Change impact</w:t>
      </w:r>
    </w:p>
    <w:p>
      <w:pPr>
        <w:pStyle w:val="ListNumber"/>
      </w:pPr>
      <w:r>
        <w:t>Reports</w:t>
      </w:r>
    </w:p>
    <w:p>
      <w:pPr>
        <w:pStyle w:val="ListNumber"/>
      </w:pPr>
      <w:r>
        <w:t>Evaluation</w:t>
      </w:r>
    </w:p>
    <w:p>
      <w:pPr>
        <w:pStyle w:val="ListNumber"/>
      </w:pPr>
      <w:r>
        <w:t>Deployment and hardening</w:t>
      </w:r>
    </w:p>
    <w:p>
      <w:r>
        <w:t>The project should not begin by implementing all agents simultaneously. A single reliable extraction pipeline should be established first, after which specialized agents are introduced incrementally.</w:t>
      </w:r>
    </w:p>
    <w:p>
      <w:pPr>
        <w:pStyle w:val="Heading1"/>
      </w:pPr>
      <w:r>
        <w:t>28. Evaluation Plan</w:t>
      </w:r>
    </w:p>
    <w:p>
      <w:r>
        <w:t>Evaluation must demonstrate that the system is useful and technically reliable, not merely that a demo works.</w:t>
      </w:r>
    </w:p>
    <w:p>
      <w:pPr>
        <w:pStyle w:val="ListBullet"/>
        <w:ind w:left="360"/>
      </w:pPr>
      <w:r>
        <w:t>Requirement extraction: precision, recall and F1 against human-reviewed ground truth.</w:t>
      </w:r>
    </w:p>
    <w:p>
      <w:pPr>
        <w:pStyle w:val="ListBullet"/>
        <w:ind w:left="360"/>
      </w:pPr>
      <w:r>
        <w:t>Requirement classification: accuracy and Macro-F1.</w:t>
      </w:r>
    </w:p>
    <w:p>
      <w:pPr>
        <w:pStyle w:val="ListBullet"/>
        <w:ind w:left="360"/>
      </w:pPr>
      <w:r>
        <w:t>Ambiguity detection: precision, recall and F1.</w:t>
      </w:r>
    </w:p>
    <w:p>
      <w:pPr>
        <w:pStyle w:val="ListBullet"/>
        <w:ind w:left="360"/>
      </w:pPr>
      <w:r>
        <w:t>Conflict detection: precision, recall and F1.</w:t>
      </w:r>
    </w:p>
    <w:p>
      <w:pPr>
        <w:pStyle w:val="ListBullet"/>
        <w:ind w:left="360"/>
      </w:pPr>
      <w:r>
        <w:t>Duplicate detection: precision, recall and F1.</w:t>
      </w:r>
    </w:p>
    <w:p>
      <w:pPr>
        <w:pStyle w:val="ListBullet"/>
        <w:ind w:left="360"/>
      </w:pPr>
      <w:r>
        <w:t>Traceability: coverage and incorrect-link rate.</w:t>
      </w:r>
    </w:p>
    <w:p>
      <w:pPr>
        <w:pStyle w:val="ListBullet"/>
        <w:ind w:left="360"/>
      </w:pPr>
      <w:r>
        <w:t>Planning: requirement coverage, dependency validity, task completeness and estimate error.</w:t>
      </w:r>
    </w:p>
    <w:p>
      <w:pPr>
        <w:pStyle w:val="ListBullet"/>
        <w:ind w:left="360"/>
      </w:pPr>
      <w:r>
        <w:t>Human evaluation: usefulness, correctness, clarity, trust and time saved.</w:t>
      </w:r>
    </w:p>
    <w:p>
      <w:pPr>
        <w:pStyle w:val="ListBullet"/>
        <w:ind w:left="360"/>
      </w:pPr>
      <w:r>
        <w:t>Operational evaluation: latency, token/cost usage, failure rate and retry rate.</w:t>
      </w:r>
    </w:p>
    <w:p>
      <w:pPr>
        <w:pStyle w:val="Heading1"/>
      </w:pPr>
      <w:r>
        <w:t>29. Benchmark Dataset</w:t>
      </w:r>
    </w:p>
    <w:p>
      <w:r>
        <w:t>Build a project benchmark rather than evaluating on one hand-written example. A practical initial benchmark can contain approximately 20–30 small requirements documents for development, 10–15 validation projects, and targeted cases containing ambiguity, conflict and duplication. Each case should have a human-reviewed ground-truth annotation.</w:t>
      </w:r>
    </w:p>
    <w:p>
      <w:r>
        <w:t>Synthetic requirements are acceptable for controlled evaluation, but the report should clearly label them as synthetic and should not claim that they represent all real-world requirements.</w:t>
      </w:r>
    </w:p>
    <w:p>
      <w:pPr>
        <w:pStyle w:val="Heading1"/>
      </w:pPr>
      <w:r>
        <w:t>30. Baseline and Ablation Studies</w:t>
      </w:r>
    </w:p>
    <w:p>
      <w:pPr>
        <w:pStyle w:val="ListBullet"/>
        <w:ind w:left="360"/>
      </w:pPr>
      <w:r>
        <w:t>Baseline A: LLM-only extraction.</w:t>
      </w:r>
    </w:p>
    <w:p>
      <w:pPr>
        <w:pStyle w:val="ListBullet"/>
        <w:ind w:left="360"/>
      </w:pPr>
      <w:r>
        <w:t>Baseline B: LLM + structured output.</w:t>
      </w:r>
    </w:p>
    <w:p>
      <w:pPr>
        <w:pStyle w:val="ListBullet"/>
        <w:ind w:left="360"/>
      </w:pPr>
      <w:r>
        <w:t>Baseline C: LLM + retrieval + validation.</w:t>
      </w:r>
    </w:p>
    <w:p>
      <w:pPr>
        <w:pStyle w:val="ListBullet"/>
        <w:ind w:left="360"/>
      </w:pPr>
      <w:r>
        <w:t>Proposed system: specialized agents + evidence + deterministic validation + human approval.</w:t>
      </w:r>
    </w:p>
    <w:p>
      <w:pPr>
        <w:pStyle w:val="ListBullet"/>
        <w:ind w:left="360"/>
      </w:pPr>
      <w:r>
        <w:t>Ablations: remove evidence grounding, conflict verifier, duplicate detector, deterministic validation, human approval, or multi-agent specialization.</w:t>
      </w:r>
    </w:p>
    <w:p>
      <w:pPr>
        <w:pStyle w:val="Heading1"/>
      </w:pPr>
      <w:r>
        <w:t>31. Security and Privacy</w:t>
      </w:r>
    </w:p>
    <w:p>
      <w:pPr>
        <w:pStyle w:val="ListBullet"/>
        <w:ind w:left="360"/>
      </w:pPr>
      <w:r>
        <w:t>Project-level access control.</w:t>
      </w:r>
    </w:p>
    <w:p>
      <w:pPr>
        <w:pStyle w:val="ListBullet"/>
        <w:ind w:left="360"/>
      </w:pPr>
      <w:r>
        <w:t>Secure authentication and authorization.</w:t>
      </w:r>
    </w:p>
    <w:p>
      <w:pPr>
        <w:pStyle w:val="ListBullet"/>
        <w:ind w:left="360"/>
      </w:pPr>
      <w:r>
        <w:t>File-type and file-size validation.</w:t>
      </w:r>
    </w:p>
    <w:p>
      <w:pPr>
        <w:pStyle w:val="ListBullet"/>
        <w:ind w:left="360"/>
      </w:pPr>
      <w:r>
        <w:t>Safe document parsing.</w:t>
      </w:r>
    </w:p>
    <w:p>
      <w:pPr>
        <w:pStyle w:val="ListBullet"/>
        <w:ind w:left="360"/>
      </w:pPr>
      <w:r>
        <w:t>No arbitrary execution of uploaded code.</w:t>
      </w:r>
    </w:p>
    <w:p>
      <w:pPr>
        <w:pStyle w:val="ListBullet"/>
        <w:ind w:left="360"/>
      </w:pPr>
      <w:r>
        <w:t>Secrets only through environment/configuration management.</w:t>
      </w:r>
    </w:p>
    <w:p>
      <w:pPr>
        <w:pStyle w:val="ListBullet"/>
        <w:ind w:left="360"/>
      </w:pPr>
      <w:r>
        <w:t>Audit logging.</w:t>
      </w:r>
    </w:p>
    <w:p>
      <w:pPr>
        <w:pStyle w:val="ListBullet"/>
        <w:ind w:left="360"/>
      </w:pPr>
      <w:r>
        <w:t>Prompt-injection defenses.</w:t>
      </w:r>
    </w:p>
    <w:p>
      <w:pPr>
        <w:pStyle w:val="ListBullet"/>
        <w:ind w:left="360"/>
      </w:pPr>
      <w:r>
        <w:t>Project isolation.</w:t>
      </w:r>
    </w:p>
    <w:p>
      <w:pPr>
        <w:pStyle w:val="ListBullet"/>
        <w:ind w:left="360"/>
      </w:pPr>
      <w:r>
        <w:t>Document deletion and retention controls.</w:t>
      </w:r>
    </w:p>
    <w:p>
      <w:pPr>
        <w:pStyle w:val="ListBullet"/>
        <w:ind w:left="360"/>
      </w:pPr>
      <w:r>
        <w:t>Encryption in transit and appropriate encryption at rest.</w:t>
      </w:r>
    </w:p>
    <w:p>
      <w:pPr>
        <w:pStyle w:val="Heading1"/>
      </w:pPr>
      <w:r>
        <w:t>32. Prompt Injection Defense</w:t>
      </w:r>
    </w:p>
    <w:p>
      <w:r>
        <w:t>Uploaded documents must be treated as untrusted data. Instructions found inside a PDF or transcript are content to analyze, not privileged instructions to the AI system. System prompts and workflow policies must remain isolated from document content.</w:t>
      </w:r>
    </w:p>
    <w:p>
      <w:pPr>
        <w:pStyle w:val="Heading1"/>
      </w:pPr>
      <w:r>
        <w:t>33. Cost and Performance Strategy</w:t>
      </w:r>
    </w:p>
    <w:p>
      <w:pPr>
        <w:pStyle w:val="ListBullet"/>
        <w:ind w:left="360"/>
      </w:pPr>
      <w:r>
        <w:t>Use deterministic preprocessing before calling an LLM.</w:t>
      </w:r>
    </w:p>
    <w:p>
      <w:pPr>
        <w:pStyle w:val="ListBullet"/>
        <w:ind w:left="360"/>
      </w:pPr>
      <w:r>
        <w:t>Use embeddings for candidate retrieval and duplicate/conflict candidate generation.</w:t>
      </w:r>
    </w:p>
    <w:p>
      <w:pPr>
        <w:pStyle w:val="ListBullet"/>
        <w:ind w:left="360"/>
      </w:pPr>
      <w:r>
        <w:t>Use smaller models for simple classification where quality is adequate.</w:t>
      </w:r>
    </w:p>
    <w:p>
      <w:pPr>
        <w:pStyle w:val="ListBullet"/>
        <w:ind w:left="360"/>
      </w:pPr>
      <w:r>
        <w:t>Cache repeated analyses.</w:t>
      </w:r>
    </w:p>
    <w:p>
      <w:pPr>
        <w:pStyle w:val="ListBullet"/>
        <w:ind w:left="360"/>
      </w:pPr>
      <w:r>
        <w:t>Run long workflows asynchronously.</w:t>
      </w:r>
    </w:p>
    <w:p>
      <w:pPr>
        <w:pStyle w:val="ListBullet"/>
        <w:ind w:left="360"/>
      </w:pPr>
      <w:r>
        <w:t>Track tokens, latency and model usage per workflow.</w:t>
      </w:r>
    </w:p>
    <w:p>
      <w:pPr>
        <w:pStyle w:val="ListBullet"/>
        <w:ind w:left="360"/>
      </w:pPr>
      <w:r>
        <w:t>Limit retries and output size.</w:t>
      </w:r>
    </w:p>
    <w:p>
      <w:pPr>
        <w:pStyle w:val="ListBullet"/>
        <w:ind w:left="360"/>
      </w:pPr>
      <w:r>
        <w:t>Use stronger models selectively for difficult reasoning tasks.</w:t>
      </w:r>
    </w:p>
    <w:p>
      <w:pPr>
        <w:pStyle w:val="Heading1"/>
      </w:pPr>
      <w:r>
        <w:t>34. Final Demonstration Flow</w:t>
      </w:r>
    </w:p>
    <w:p>
      <w:r>
        <w:rPr>
          <w:rFonts w:ascii="Courier New" w:hAnsi="Courier New"/>
          <w:sz w:val="17"/>
        </w:rPr>
        <w:t>Upload a realistic requirements document</w:t>
        <w:br/>
        <w:t xml:space="preserve">        ↓</w:t>
        <w:br/>
        <w:t>Extract requirements</w:t>
        <w:br/>
        <w:t xml:space="preserve">        ↓</w:t>
        <w:br/>
        <w:t>Display evidence</w:t>
        <w:br/>
        <w:t xml:space="preserve">        ↓</w:t>
        <w:br/>
        <w:t>Show ambiguity/conflict/duplicate issues</w:t>
        <w:br/>
        <w:t xml:space="preserve">        ↓</w:t>
        <w:br/>
        <w:t>Approve or edit requirements</w:t>
        <w:br/>
        <w:t xml:space="preserve">        ↓</w:t>
        <w:br/>
        <w:t>Generate architecture</w:t>
        <w:br/>
        <w:t xml:space="preserve">        ↓</w:t>
        <w:br/>
        <w:t>Generate epics and tasks</w:t>
        <w:br/>
        <w:t xml:space="preserve">        ↓</w:t>
        <w:br/>
        <w:t>Show dependency graph</w:t>
        <w:br/>
        <w:t xml:space="preserve">        ↓</w:t>
        <w:br/>
        <w:t>Generate schedule</w:t>
        <w:br/>
        <w:t xml:space="preserve">        ↓</w:t>
        <w:br/>
        <w:t>Show team-skill recommendations</w:t>
        <w:br/>
        <w:t xml:space="preserve">        ↓</w:t>
        <w:br/>
        <w:t>Open traceability matrix</w:t>
        <w:br/>
        <w:t xml:space="preserve">        ↓</w:t>
        <w:br/>
        <w:t>Modify one requirement</w:t>
        <w:br/>
        <w:t xml:space="preserve">        ↓</w:t>
        <w:br/>
        <w:t>Show automatic change-impact analysis</w:t>
        <w:br/>
        <w:t xml:space="preserve">        ↓</w:t>
        <w:br/>
        <w:t>Generate final report</w:t>
      </w:r>
    </w:p>
    <w:p>
      <w:r>
        <w:t>The change-impact demonstration is particularly valuable because it proves that the platform is managing a connected engineering model rather than simply generating isolated AI text.</w:t>
      </w:r>
    </w:p>
    <w:p>
      <w:pPr>
        <w:pStyle w:val="Heading1"/>
      </w:pPr>
      <w:r>
        <w:t>35. Expected Outcomes</w:t>
      </w:r>
    </w:p>
    <w:p>
      <w:pPr>
        <w:pStyle w:val="ListBullet"/>
        <w:ind w:left="360"/>
      </w:pPr>
      <w:r>
        <w:t>A working full-stack requirements engineering platform.</w:t>
      </w:r>
    </w:p>
    <w:p>
      <w:pPr>
        <w:pStyle w:val="ListBullet"/>
        <w:ind w:left="360"/>
      </w:pPr>
      <w:r>
        <w:t>Structured requirements extracted from unstructured project inputs.</w:t>
      </w:r>
    </w:p>
    <w:p>
      <w:pPr>
        <w:pStyle w:val="ListBullet"/>
        <w:ind w:left="360"/>
      </w:pPr>
      <w:r>
        <w:t>Quantitative and explainable requirement-quality analysis.</w:t>
      </w:r>
    </w:p>
    <w:p>
      <w:pPr>
        <w:pStyle w:val="ListBullet"/>
        <w:ind w:left="360"/>
      </w:pPr>
      <w:r>
        <w:t>Potential ambiguity, conflict and duplication detection.</w:t>
      </w:r>
    </w:p>
    <w:p>
      <w:pPr>
        <w:pStyle w:val="ListBullet"/>
        <w:ind w:left="360"/>
      </w:pPr>
      <w:r>
        <w:t>AI-assisted architecture and task planning.</w:t>
      </w:r>
    </w:p>
    <w:p>
      <w:pPr>
        <w:pStyle w:val="ListBullet"/>
        <w:ind w:left="360"/>
      </w:pPr>
      <w:r>
        <w:t>Dependency-aware project scheduling.</w:t>
      </w:r>
    </w:p>
    <w:p>
      <w:pPr>
        <w:pStyle w:val="ListBullet"/>
        <w:ind w:left="360"/>
      </w:pPr>
      <w:r>
        <w:t>Skill-aware task recommendations.</w:t>
      </w:r>
    </w:p>
    <w:p>
      <w:pPr>
        <w:pStyle w:val="ListBullet"/>
        <w:ind w:left="360"/>
      </w:pPr>
      <w:r>
        <w:t>Traceability from source requirements to implementation and testing artifacts.</w:t>
      </w:r>
    </w:p>
    <w:p>
      <w:pPr>
        <w:pStyle w:val="ListBullet"/>
        <w:ind w:left="360"/>
      </w:pPr>
      <w:r>
        <w:t>Requirement versioning and change-impact analysis.</w:t>
      </w:r>
    </w:p>
    <w:p>
      <w:pPr>
        <w:pStyle w:val="ListBullet"/>
        <w:ind w:left="360"/>
      </w:pPr>
      <w:r>
        <w:t>Professional generated reports.</w:t>
      </w:r>
    </w:p>
    <w:p>
      <w:pPr>
        <w:pStyle w:val="ListBullet"/>
        <w:ind w:left="360"/>
      </w:pPr>
      <w:r>
        <w:t>A measurable evaluation framework suitable for academic demonstration.</w:t>
      </w:r>
    </w:p>
    <w:p>
      <w:pPr>
        <w:pStyle w:val="Heading1"/>
      </w:pPr>
      <w:r>
        <w:t>36. Risks and Mitigation</w:t>
      </w:r>
    </w:p>
    <w:tbl>
      <w:tblPr>
        <w:tblStyle w:val="TableGrid"/>
        <w:tblW w:type="auto" w:w="0"/>
        <w:tblLook w:firstColumn="1" w:firstRow="1" w:lastColumn="0" w:lastRow="0" w:noHBand="0" w:noVBand="1" w:val="04A0"/>
      </w:tblPr>
      <w:tblGrid>
        <w:gridCol w:w="4968"/>
        <w:gridCol w:w="4968"/>
      </w:tblGrid>
      <w:tr>
        <w:tc>
          <w:tcPr>
            <w:tcW w:type="dxa" w:w="4968"/>
          </w:tcPr>
          <w:p>
            <w:r>
              <w:t>Risk</w:t>
            </w:r>
          </w:p>
        </w:tc>
        <w:tc>
          <w:tcPr>
            <w:tcW w:type="dxa" w:w="4968"/>
          </w:tcPr>
          <w:p>
            <w:r>
              <w:t>Mitigation</w:t>
            </w:r>
          </w:p>
        </w:tc>
      </w:tr>
      <w:tr>
        <w:tc>
          <w:tcPr>
            <w:tcW w:type="dxa" w:w="4968"/>
          </w:tcPr>
          <w:p>
            <w:r>
              <w:t>LLM hallucination</w:t>
            </w:r>
          </w:p>
        </w:tc>
        <w:tc>
          <w:tcPr>
            <w:tcW w:type="dxa" w:w="4968"/>
          </w:tcPr>
          <w:p>
            <w:r>
              <w:t>Evidence grounding, structured outputs, validation and human approval.</w:t>
            </w:r>
          </w:p>
        </w:tc>
      </w:tr>
      <w:tr>
        <w:tc>
          <w:tcPr>
            <w:tcW w:type="dxa" w:w="4968"/>
          </w:tcPr>
          <w:p>
            <w:r>
              <w:t>False conflict detection</w:t>
            </w:r>
          </w:p>
        </w:tc>
        <w:tc>
          <w:tcPr>
            <w:tcW w:type="dxa" w:w="4968"/>
          </w:tcPr>
          <w:p>
            <w:r>
              <w:t>Candidate retrieval plus deterministic checks and LLM verification.</w:t>
            </w:r>
          </w:p>
        </w:tc>
      </w:tr>
      <w:tr>
        <w:tc>
          <w:tcPr>
            <w:tcW w:type="dxa" w:w="4968"/>
          </w:tcPr>
          <w:p>
            <w:r>
              <w:t>Poor document extraction</w:t>
            </w:r>
          </w:p>
        </w:tc>
        <w:tc>
          <w:tcPr>
            <w:tcW w:type="dxa" w:w="4968"/>
          </w:tcPr>
          <w:p>
            <w:r>
              <w:t>Multiple parsers, extraction validation and page-level provenance.</w:t>
            </w:r>
          </w:p>
        </w:tc>
      </w:tr>
      <w:tr>
        <w:tc>
          <w:tcPr>
            <w:tcW w:type="dxa" w:w="4968"/>
          </w:tcPr>
          <w:p>
            <w:r>
              <w:t>Agent complexity</w:t>
            </w:r>
          </w:p>
        </w:tc>
        <w:tc>
          <w:tcPr>
            <w:tcW w:type="dxa" w:w="4968"/>
          </w:tcPr>
          <w:p>
            <w:r>
              <w:t>Incremental development and deterministic orchestration.</w:t>
            </w:r>
          </w:p>
        </w:tc>
      </w:tr>
      <w:tr>
        <w:tc>
          <w:tcPr>
            <w:tcW w:type="dxa" w:w="4968"/>
          </w:tcPr>
          <w:p>
            <w:r>
              <w:t>High API cost</w:t>
            </w:r>
          </w:p>
        </w:tc>
        <w:tc>
          <w:tcPr>
            <w:tcW w:type="dxa" w:w="4968"/>
          </w:tcPr>
          <w:p>
            <w:r>
              <w:t>Caching, smaller models and selective reasoning.</w:t>
            </w:r>
          </w:p>
        </w:tc>
      </w:tr>
      <w:tr>
        <w:tc>
          <w:tcPr>
            <w:tcW w:type="dxa" w:w="4968"/>
          </w:tcPr>
          <w:p>
            <w:r>
              <w:t>Overly optimistic estimates</w:t>
            </w:r>
          </w:p>
        </w:tc>
        <w:tc>
          <w:tcPr>
            <w:tcW w:type="dxa" w:w="4968"/>
          </w:tcPr>
          <w:p>
            <w:r>
              <w:t>Display assumptions and validate against constraints.</w:t>
            </w:r>
          </w:p>
        </w:tc>
      </w:tr>
      <w:tr>
        <w:tc>
          <w:tcPr>
            <w:tcW w:type="dxa" w:w="4968"/>
          </w:tcPr>
          <w:p>
            <w:r>
              <w:t>Security of uploaded documents</w:t>
            </w:r>
          </w:p>
        </w:tc>
        <w:tc>
          <w:tcPr>
            <w:tcW w:type="dxa" w:w="4968"/>
          </w:tcPr>
          <w:p>
            <w:r>
              <w:t>Isolation, validation, prompt-injection defense and controlled storage.</w:t>
            </w:r>
          </w:p>
        </w:tc>
      </w:tr>
      <w:tr>
        <w:tc>
          <w:tcPr>
            <w:tcW w:type="dxa" w:w="4968"/>
          </w:tcPr>
          <w:p>
            <w:r>
              <w:t>Scope creep</w:t>
            </w:r>
          </w:p>
        </w:tc>
        <w:tc>
          <w:tcPr>
            <w:tcW w:type="dxa" w:w="4968"/>
          </w:tcPr>
          <w:p>
            <w:r>
              <w:t>Freeze mandatory phases and treat integrations as future extensions.</w:t>
            </w:r>
          </w:p>
        </w:tc>
      </w:tr>
    </w:tbl>
    <w:p>
      <w:pPr>
        <w:pStyle w:val="Heading1"/>
      </w:pPr>
      <w:r>
        <w:t>37. Definition of Done</w:t>
      </w:r>
    </w:p>
    <w:p>
      <w:pPr>
        <w:pStyle w:val="ListBullet"/>
        <w:ind w:left="360"/>
      </w:pPr>
      <w:r>
        <w:t>Authentication and project management are functional.</w:t>
      </w:r>
    </w:p>
    <w:p>
      <w:pPr>
        <w:pStyle w:val="ListBullet"/>
        <w:ind w:left="360"/>
      </w:pPr>
      <w:r>
        <w:t>Documents can be uploaded and parsed with provenance.</w:t>
      </w:r>
    </w:p>
    <w:p>
      <w:pPr>
        <w:pStyle w:val="ListBullet"/>
        <w:ind w:left="360"/>
      </w:pPr>
      <w:r>
        <w:t>Requirements are extracted into validated schemas.</w:t>
      </w:r>
    </w:p>
    <w:p>
      <w:pPr>
        <w:pStyle w:val="ListBullet"/>
        <w:ind w:left="360"/>
      </w:pPr>
      <w:r>
        <w:t>Users can review, edit, approve, reject, merge and split requirements.</w:t>
      </w:r>
    </w:p>
    <w:p>
      <w:pPr>
        <w:pStyle w:val="ListBullet"/>
        <w:ind w:left="360"/>
      </w:pPr>
      <w:r>
        <w:t>Ambiguity, duplicates and potential conflicts are detected.</w:t>
      </w:r>
    </w:p>
    <w:p>
      <w:pPr>
        <w:pStyle w:val="ListBullet"/>
        <w:ind w:left="360"/>
      </w:pPr>
      <w:r>
        <w:t>Clarification workflow works.</w:t>
      </w:r>
    </w:p>
    <w:p>
      <w:pPr>
        <w:pStyle w:val="ListBullet"/>
        <w:ind w:left="360"/>
      </w:pPr>
      <w:r>
        <w:t>Architecture proposal is generated and editable.</w:t>
      </w:r>
    </w:p>
    <w:p>
      <w:pPr>
        <w:pStyle w:val="ListBullet"/>
        <w:ind w:left="360"/>
      </w:pPr>
      <w:r>
        <w:t>Tasks, dependencies and estimates are generated.</w:t>
      </w:r>
    </w:p>
    <w:p>
      <w:pPr>
        <w:pStyle w:val="ListBullet"/>
        <w:ind w:left="360"/>
      </w:pPr>
      <w:r>
        <w:t>Skill matching and scheduling work when team data is provided.</w:t>
      </w:r>
    </w:p>
    <w:p>
      <w:pPr>
        <w:pStyle w:val="ListBullet"/>
        <w:ind w:left="360"/>
      </w:pPr>
      <w:r>
        <w:t>Traceability matrix is populated.</w:t>
      </w:r>
    </w:p>
    <w:p>
      <w:pPr>
        <w:pStyle w:val="ListBullet"/>
        <w:ind w:left="360"/>
      </w:pPr>
      <w:r>
        <w:t>Requirement changes produce impact analysis.</w:t>
      </w:r>
    </w:p>
    <w:p>
      <w:pPr>
        <w:pStyle w:val="ListBullet"/>
        <w:ind w:left="360"/>
      </w:pPr>
      <w:r>
        <w:t>Reports can be generated.</w:t>
      </w:r>
    </w:p>
    <w:p>
      <w:pPr>
        <w:pStyle w:val="ListBullet"/>
        <w:ind w:left="360"/>
      </w:pPr>
      <w:r>
        <w:t>AI outputs are evaluated quantitatively.</w:t>
      </w:r>
    </w:p>
    <w:p>
      <w:pPr>
        <w:pStyle w:val="ListBullet"/>
        <w:ind w:left="360"/>
      </w:pPr>
      <w:r>
        <w:t>Backend, frontend and AI tests exist.</w:t>
      </w:r>
    </w:p>
    <w:p>
      <w:pPr>
        <w:pStyle w:val="ListBullet"/>
        <w:ind w:left="360"/>
      </w:pPr>
      <w:r>
        <w:t>Security and privacy controls are documented.</w:t>
      </w:r>
    </w:p>
    <w:p>
      <w:pPr>
        <w:pStyle w:val="ListBullet"/>
        <w:ind w:left="360"/>
      </w:pPr>
      <w:r>
        <w:t>The complete system can be deployed with Docker.</w:t>
      </w:r>
    </w:p>
    <w:p>
      <w:pPr>
        <w:pStyle w:val="Heading1"/>
      </w:pPr>
      <w:r>
        <w:t>38. Future Extensions</w:t>
      </w:r>
    </w:p>
    <w:p>
      <w:pPr>
        <w:pStyle w:val="ListBullet"/>
        <w:ind w:left="360"/>
      </w:pPr>
      <w:r>
        <w:t>Jira integration.</w:t>
      </w:r>
    </w:p>
    <w:p>
      <w:pPr>
        <w:pStyle w:val="ListBullet"/>
        <w:ind w:left="360"/>
      </w:pPr>
      <w:r>
        <w:t>GitHub/GitLab integration.</w:t>
      </w:r>
    </w:p>
    <w:p>
      <w:pPr>
        <w:pStyle w:val="ListBullet"/>
        <w:ind w:left="360"/>
      </w:pPr>
      <w:r>
        <w:t>Automatic test-case generation.</w:t>
      </w:r>
    </w:p>
    <w:p>
      <w:pPr>
        <w:pStyle w:val="ListBullet"/>
        <w:ind w:left="360"/>
      </w:pPr>
      <w:r>
        <w:t>Git repository analysis.</w:t>
      </w:r>
    </w:p>
    <w:p>
      <w:pPr>
        <w:pStyle w:val="ListBullet"/>
        <w:ind w:left="360"/>
      </w:pPr>
      <w:r>
        <w:t>Historical project-based effort prediction.</w:t>
      </w:r>
    </w:p>
    <w:p>
      <w:pPr>
        <w:pStyle w:val="ListBullet"/>
        <w:ind w:left="360"/>
      </w:pPr>
      <w:r>
        <w:t>Requirement drift detection.</w:t>
      </w:r>
    </w:p>
    <w:p>
      <w:pPr>
        <w:pStyle w:val="ListBullet"/>
        <w:ind w:left="360"/>
      </w:pPr>
      <w:r>
        <w:t>Meeting audio to requirements.</w:t>
      </w:r>
    </w:p>
    <w:p>
      <w:pPr>
        <w:pStyle w:val="ListBullet"/>
        <w:ind w:left="360"/>
      </w:pPr>
      <w:r>
        <w:t>Multi-language requirement analysis.</w:t>
      </w:r>
    </w:p>
    <w:p>
      <w:pPr>
        <w:pStyle w:val="ListBullet"/>
        <w:ind w:left="360"/>
      </w:pPr>
      <w:r>
        <w:t>Enterprise SSO.</w:t>
      </w:r>
    </w:p>
    <w:p>
      <w:pPr>
        <w:pStyle w:val="ListBullet"/>
        <w:ind w:left="360"/>
      </w:pPr>
      <w:r>
        <w:t>Organization-wide knowledge base.</w:t>
      </w:r>
    </w:p>
    <w:p>
      <w:pPr>
        <w:pStyle w:val="ListBullet"/>
        <w:ind w:left="360"/>
      </w:pPr>
      <w:r>
        <w:t>Portfolio-level planning.</w:t>
      </w:r>
    </w:p>
    <w:p>
      <w:pPr>
        <w:pStyle w:val="Heading1"/>
      </w:pPr>
      <w:r>
        <w:t>39. Final Positioning</w:t>
      </w:r>
    </w:p>
    <w:p>
      <w:r>
        <w:t>ReqPilot AI is positioned as an AI-assisted requirements engineering and project planning platform. Its strength is not a single LLM feature; it is the integration of document intelligence, specialized AI agents, structured engineering artifacts, deterministic validation, human approval, traceability and change management in one workflow.</w:t>
      </w:r>
    </w:p>
    <w:p>
      <w:r>
        <w:t>The central workflow is: Requirements → Understanding → Validation → Planning → Traceability → Change Management.</w:t>
      </w:r>
    </w:p>
    <w:p>
      <w:r>
        <w:t>The project should be presented as an engineering decision-support system, not as an autonomous project manager. This positioning makes the system more credible, easier to evaluate, and more defensible during project review or viva.</w:t>
      </w:r>
    </w:p>
    <w:p>
      <w:pPr>
        <w:pStyle w:val="Heading1"/>
      </w:pPr>
      <w:r>
        <w:t>40. Final Recommendation</w:t>
      </w:r>
    </w:p>
    <w:p>
      <w:r>
        <w:t>Freeze the project scope around the core workflow before coding. Implement the platform incrementally. Start with one reliable extraction agent and evidence layer, then add quality analysis, conflict detection, planning, traceability and change impact. Do not expand into external integrations until the core workflow is stable.</w:t>
      </w:r>
    </w:p>
    <w:p>
      <w:r>
        <w:t>The strongest final demonstration is a realistic requirements document moving through the complete pipeline, followed by a deliberate requirement change that triggers traceable downstream impact analysis.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ReqPilot AI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